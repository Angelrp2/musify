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Musify — Documento de Entrega Final</w:t>
      </w:r>
    </w:p>
    <w:p>
      <w:pPr>
        <w:spacing w:after="160"/>
      </w:pPr>
      <w:r>
        <w:rPr>
          <w:b/>
        </w:rPr>
        <w:t>Proyecto:</w:t>
      </w:r>
      <w:r>
        <w:t xml:space="preserve"> Musify — Plataforma de creación musical asistida por IA</w:t>
      </w:r>
    </w:p>
    <w:p>
      <w:pPr>
        <w:spacing w:after="160"/>
      </w:pPr>
      <w:r>
        <w:rPr>
          <w:b/>
        </w:rPr>
        <w:t>Ciclo Formativo:</w:t>
      </w:r>
      <w:r>
        <w:t xml:space="preserve"> Desarrollo de Aplicaciones Web (DAW)</w:t>
      </w:r>
    </w:p>
    <w:p>
      <w:pPr>
        <w:spacing w:after="160"/>
      </w:pPr>
      <w:r>
        <w:rPr>
          <w:b/>
        </w:rPr>
        <w:t>Autor:</w:t>
      </w:r>
      <w:r>
        <w:t xml:space="preserve"> Ángel</w:t>
      </w:r>
    </w:p>
    <w:p>
      <w:pPr>
        <w:spacing w:after="160"/>
      </w:pPr>
      <w:r>
        <w:rPr>
          <w:b/>
        </w:rPr>
        <w:t>Centro:</w:t>
      </w:r>
      <w:r>
        <w:t xml:space="preserve"> DIGITECH</w:t>
      </w:r>
    </w:p>
    <w:p>
      <w:pPr>
        <w:spacing w:after="160"/>
      </w:pPr>
      <w:r>
        <w:rPr>
          <w:b/>
        </w:rPr>
        <w:t>Fecha de entrega:</w:t>
      </w:r>
      <w:r>
        <w:t xml:space="preserve"> 4 de junio de 2026</w:t>
      </w:r>
    </w:p>
    <w:p>
      <w:pPr>
        <w:pStyle w:val="Heading2"/>
      </w:pPr>
      <w:r>
        <w:t>Índice</w:t>
      </w:r>
    </w:p>
    <w:p>
      <w:pPr>
        <w:pStyle w:val="ListNumber"/>
      </w:pPr>
      <w:r>
        <w:t>Introducción y contextualización</w:t>
      </w:r>
    </w:p>
    <w:p>
      <w:pPr>
        <w:pStyle w:val="ListNumber"/>
      </w:pPr>
      <w:r>
        <w:t>Objetivos del proyecto</w:t>
      </w:r>
    </w:p>
    <w:p>
      <w:pPr>
        <w:pStyle w:val="ListNumber"/>
      </w:pPr>
      <w:r>
        <w:t>Identificación de necesidades y oportunidad</w:t>
      </w:r>
    </w:p>
    <w:p>
      <w:pPr>
        <w:pStyle w:val="ListNumber"/>
      </w:pPr>
      <w:r>
        <w:t>Estudio de viabilidad técnica y económica</w:t>
      </w:r>
    </w:p>
    <w:p>
      <w:pPr>
        <w:pStyle w:val="ListNumber"/>
      </w:pPr>
      <w:r>
        <w:t>Planificación temporal</w:t>
      </w:r>
    </w:p>
    <w:p>
      <w:pPr>
        <w:pStyle w:val="ListNumber"/>
      </w:pPr>
      <w:r>
        <w:t>Tecnologías empleadas</w:t>
      </w:r>
    </w:p>
    <w:p>
      <w:pPr>
        <w:pStyle w:val="ListNumber"/>
      </w:pPr>
      <w:r>
        <w:t>Diseño y arquitectura</w:t>
      </w:r>
    </w:p>
    <w:p>
      <w:pPr>
        <w:pStyle w:val="ListNumber"/>
      </w:pPr>
      <w:r>
        <w:t>Roles y permisos</w:t>
      </w:r>
    </w:p>
    <w:p>
      <w:pPr>
        <w:pStyle w:val="ListNumber"/>
      </w:pPr>
      <w:r>
        <w:t>Funcionalidades implementadas</w:t>
      </w:r>
    </w:p>
    <w:p>
      <w:pPr>
        <w:pStyle w:val="ListNumber"/>
      </w:pPr>
      <w:r>
        <w:t>Seguridad y protección de datos</w:t>
      </w:r>
    </w:p>
    <w:p>
      <w:pPr>
        <w:pStyle w:val="ListNumber"/>
      </w:pPr>
      <w:r>
        <w:t>Manual de instalación</w:t>
      </w:r>
    </w:p>
    <w:p>
      <w:pPr>
        <w:pStyle w:val="ListNumber"/>
      </w:pPr>
      <w:r>
        <w:t>Manual de usuario</w:t>
      </w:r>
    </w:p>
    <w:p>
      <w:pPr>
        <w:pStyle w:val="ListNumber"/>
      </w:pPr>
      <w:r>
        <w:t>Documentación técnica de la API</w:t>
      </w:r>
    </w:p>
    <w:p>
      <w:pPr>
        <w:pStyle w:val="ListNumber"/>
      </w:pPr>
      <w:r>
        <w:t>Pruebas realizadas</w:t>
      </w:r>
    </w:p>
    <w:p>
      <w:pPr>
        <w:pStyle w:val="ListNumber"/>
      </w:pPr>
      <w:r>
        <w:t>Gestión de riesgos</w:t>
      </w:r>
    </w:p>
    <w:p>
      <w:pPr>
        <w:pStyle w:val="ListNumber"/>
      </w:pPr>
      <w:r>
        <w:t>Conclusiones</w:t>
      </w:r>
    </w:p>
    <w:p>
      <w:pPr>
        <w:pStyle w:val="ListNumber"/>
      </w:pPr>
      <w:r>
        <w:t>Anexos</w:t>
      </w:r>
    </w:p>
    <w:p>
      <w:pPr>
        <w:pStyle w:val="Heading2"/>
      </w:pPr>
      <w:r>
        <w:t>1. Introducción y contextualización</w:t>
      </w:r>
    </w:p>
    <w:p>
      <w:pPr>
        <w:spacing w:after="160"/>
      </w:pPr>
      <w:r>
        <w:t>Musify es una aplicación web de creación musical. El usuario describe una idea, elige género y ánimo, y la aplicación genera la letra de una canción. La letra se lee en voz alta mediante la Web Speech API del navegador. El usuario puede guardar canciones, organizarlas en playlists, marcarlas como favoritas y buscar artistas reales en MusicBrainz.</w:t>
      </w:r>
    </w:p>
    <w:p>
      <w:pPr>
        <w:spacing w:after="160"/>
      </w:pPr>
      <w:r>
        <w:t>El proyecto surge en un contexto en el que la inteligencia artificial está transformando el sector creativo. Herramientas como Suno o Udio permiten generar música completa a partir de una descripción, pero requieren servicios cloud de pago. Musify propone una alternativa educativa y técnica: un sistema propio, desplegado con Docker, que demuestra cómo integrar IA en un flujo web real sin depender de servicios externos de pago.</w:t>
      </w:r>
    </w:p>
    <w:p>
      <w:pPr>
        <w:spacing w:after="160"/>
      </w:pPr>
      <w:r>
        <w:t>El sector de la música digital mueve más de 28.000 millones de dólares anuales a nivel global. La creación asistida por IA es una de sus áreas de mayor crecimiento. Musify no compite con esas herramientas; demuestra que un desarrollador junior puede construir algo funcionalmente coherente con tecnologías estándar.</w:t>
      </w:r>
    </w:p>
    <w:p>
      <w:pPr>
        <w:pStyle w:val="Heading2"/>
      </w:pPr>
      <w:r>
        <w:t>2. Objetivos del proyecto</w:t>
      </w:r>
    </w:p>
    <w:p>
      <w:pPr>
        <w:spacing w:after="160"/>
      </w:pPr>
      <w:r>
        <w:rPr>
          <w:b/>
        </w:rPr>
        <w:t>Objetivo general:</w:t>
      </w:r>
      <w:r>
        <w:t xml:space="preserve"> Desarrollar una plataforma web funcional que demuestre la integración de IA en un flujo de creación musical, con autenticación segura, API REST documentada y despliegue reproducible con Docker.</w:t>
      </w:r>
    </w:p>
    <w:p>
      <w:pPr>
        <w:spacing w:after="160"/>
      </w:pPr>
      <w:r>
        <w:rPr>
          <w:b/>
        </w:rPr>
        <w:t>Objetivos específicos:</w:t>
      </w:r>
    </w:p>
    <w:p>
      <w:pPr>
        <w:pStyle w:val="ListBullet"/>
      </w:pPr>
      <w:r>
        <w:t>Permitir a usuarios crear canciones (letra) sin conocimientos musicales previos.</w:t>
      </w:r>
    </w:p>
    <w:p>
      <w:pPr>
        <w:pStyle w:val="ListBullet"/>
      </w:pPr>
      <w:r>
        <w:t>Implementar autenticación segura con JWT y contraseñas bcrypt.</w:t>
      </w:r>
    </w:p>
    <w:p>
      <w:pPr>
        <w:pStyle w:val="ListBullet"/>
      </w:pPr>
      <w:r>
        <w:t>Diseñar una base de datos relacional con 6 tablas y relaciones N:M.</w:t>
      </w:r>
    </w:p>
    <w:p>
      <w:pPr>
        <w:pStyle w:val="ListBullet"/>
      </w:pPr>
      <w:r>
        <w:t>Consumir la API pública de MusicBrainz para búsqueda de artistas.</w:t>
      </w:r>
    </w:p>
    <w:p>
      <w:pPr>
        <w:pStyle w:val="ListBullet"/>
      </w:pPr>
      <w:r>
        <w:t>Aplicar buenas prácticas de seguridad: prepared statements, sanitización XSS, CORS.</w:t>
      </w:r>
    </w:p>
    <w:p>
      <w:pPr>
        <w:pStyle w:val="ListBullet"/>
      </w:pPr>
      <w:r>
        <w:t>Desplegar el proyecto con Docker para garantizar reproducibilidad del entorno.</w:t>
      </w:r>
    </w:p>
    <w:p>
      <w:pPr>
        <w:pStyle w:val="ListBullet"/>
      </w:pPr>
      <w:r>
        <w:t>Documentar el proyecto de forma coherente con el código real implementado.</w:t>
      </w:r>
    </w:p>
    <w:p>
      <w:pPr>
        <w:pStyle w:val="Heading2"/>
      </w:pPr>
      <w:r>
        <w:t>3. Identificación de necesidades y oportunidad</w:t>
      </w:r>
    </w:p>
    <w:p>
      <w:pPr>
        <w:spacing w:after="160"/>
      </w:pPr>
      <w:r>
        <w:rPr>
          <w:b/>
        </w:rPr>
        <w:t>Necesidad identificada:</w:t>
      </w:r>
      <w:r>
        <w:t xml:space="preserve"> Los usuarios sin formación musical no tienen herramientas accesibles para crear contenido musical propio. Las alternativas existentes son caras (Suno, Udio) o requieren conocimientos técnicos (DAW, MIDI).</w:t>
      </w:r>
    </w:p>
    <w:p>
      <w:pPr>
        <w:spacing w:after="160"/>
      </w:pPr>
      <w:r>
        <w:rPr>
          <w:b/>
        </w:rPr>
        <w:t>Oportunidad:</w:t>
      </w:r>
      <w:r>
        <w:t xml:space="preserve"> Una aplicación web gratuita, sin instalación, que genera una letra estructurada a partir de una idea en lenguaje natural, con reproducción por voz del navegador.</w:t>
      </w:r>
    </w:p>
    <w:p>
      <w:pPr>
        <w:spacing w:after="160"/>
      </w:pPr>
      <w:r>
        <w:rPr>
          <w:b/>
        </w:rPr>
        <w:t>Usuarios objetivo:</w:t>
      </w:r>
    </w:p>
    <w:p>
      <w:pPr>
        <w:pStyle w:val="ListBullet"/>
      </w:pPr>
      <w:r>
        <w:t>Estudiantes y jóvenes creativos.</w:t>
      </w:r>
    </w:p>
    <w:p>
      <w:pPr>
        <w:pStyle w:val="ListBullet"/>
      </w:pPr>
      <w:r>
        <w:t>Usuarios que quieren explorar la IA generativa sin coste.</w:t>
      </w:r>
    </w:p>
    <w:p>
      <w:pPr>
        <w:pStyle w:val="ListBullet"/>
      </w:pPr>
      <w:r>
        <w:t>Docentes que enseñan creación digital.</w:t>
      </w:r>
    </w:p>
    <w:p>
      <w:pPr>
        <w:spacing w:after="160"/>
      </w:pPr>
      <w:r>
        <w:rPr>
          <w:b/>
        </w:rPr>
        <w:t>Modelo de negocio posible (hipotético):</w:t>
      </w:r>
      <w:r>
        <w:t xml:space="preserve"> freemium. La versión gratuita genera letra con plantilla local. Una versión premium conectaría con APIs de generación de audio reales (Suno API, Google Lyria). No está implementado en este TFG — se menciona como oportunidad de escalado.</w:t>
      </w:r>
    </w:p>
    <w:p>
      <w:pPr>
        <w:spacing w:after="160"/>
      </w:pPr>
      <w:r>
        <w:rPr>
          <w:b/>
        </w:rPr>
        <w:t>Obligaciones legales, fiscales y laborales:</w:t>
      </w:r>
    </w:p>
    <w:p>
      <w:pPr>
        <w:spacing w:after="160"/>
      </w:pPr>
      <w:r>
        <w:t>Si este proyecto se comercializara, el desarrollador debería darse de alta como autónomo o constituir una SL. Fiscalmente estaría sujeto al IAE (Impuesto de Actividades Económicas), IRPF trimestral y IVA en caso de venta de servicios. Laboralmente, alta en la Seguridad Social como autónomo. Al tratar datos personales (emails, nombres de usuario), la actividad estaría sujeta al Reglamento General de Protección de Datos (RGPD/GDPR).</w:t>
      </w:r>
    </w:p>
    <w:p>
      <w:pPr>
        <w:pStyle w:val="Heading2"/>
      </w:pPr>
      <w:r>
        <w:t>4. Estudio de viabilidad técnica y económica</w:t>
      </w:r>
    </w:p>
    <w:p>
      <w:pPr>
        <w:spacing w:after="160"/>
      </w:pPr>
      <w:r>
        <w:rPr>
          <w:b/>
        </w:rPr>
        <w:t>Viabilidad técnica:</w:t>
      </w:r>
    </w:p>
    <w:p>
      <w:pPr>
        <w:spacing w:after="160"/>
      </w:pPr>
      <w:r>
        <w:t>PHP 8.2 es estable, ampliamente documentado y disponible en cualquier servidor Apache. SQLite elimina la necesidad de un servidor de base de datos separado, lo que simplifica el despliegue. Docker garantiza que el entorno es idéntico en cualquier máquina. El proyecto no requiere infraestructura en la nube ni dependencias externas de pago.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A1B9A"/>
          </w:tcPr>
          <w:p>
            <w:r>
              <w:rPr>
                <w:b/>
                <w:color w:val="FFFFFF"/>
              </w:rPr>
            </w:r>
            <w:r>
              <w:rPr>
                <w:b/>
                <w:color w:val="FFFFFF"/>
              </w:rPr>
              <w:t>Tecnología</w:t>
            </w:r>
          </w:p>
        </w:tc>
        <w:tc>
          <w:tcPr>
            <w:tcW w:type="dxa" w:w="2160"/>
            <w:shd w:val="clear" w:color="auto" w:fill="6A1B9A"/>
          </w:tcPr>
          <w:p>
            <w:r>
              <w:rPr>
                <w:b/>
                <w:color w:val="FFFFFF"/>
              </w:rPr>
            </w:r>
            <w:r>
              <w:rPr>
                <w:b/>
                <w:color w:val="FFFFFF"/>
              </w:rPr>
              <w:t>Disponibilidad</w:t>
            </w:r>
          </w:p>
        </w:tc>
        <w:tc>
          <w:tcPr>
            <w:tcW w:type="dxa" w:w="2160"/>
            <w:shd w:val="clear" w:color="auto" w:fill="6A1B9A"/>
          </w:tcPr>
          <w:p>
            <w:r>
              <w:rPr>
                <w:b/>
                <w:color w:val="FFFFFF"/>
              </w:rPr>
            </w:r>
            <w:r>
              <w:rPr>
                <w:b/>
                <w:color w:val="FFFFFF"/>
              </w:rPr>
              <w:t>Coste</w:t>
            </w:r>
          </w:p>
        </w:tc>
        <w:tc>
          <w:tcPr>
            <w:tcW w:type="dxa" w:w="2160"/>
            <w:shd w:val="clear" w:color="auto" w:fill="6A1B9A"/>
          </w:tcPr>
          <w:p>
            <w:r>
              <w:rPr>
                <w:b/>
                <w:color w:val="FFFFFF"/>
              </w:rPr>
            </w:r>
            <w:r>
              <w:rPr>
                <w:b/>
                <w:color w:val="FFFFFF"/>
              </w:rPr>
              <w:t>Justificación</w:t>
            </w:r>
          </w:p>
        </w:tc>
      </w:tr>
      <w:tr>
        <w:tc>
          <w:tcPr>
            <w:tcW w:type="dxa" w:w="2160"/>
          </w:tcPr>
          <w:p>
            <w:r/>
            <w:r>
              <w:t>PHP 8.2</w:t>
            </w:r>
          </w:p>
        </w:tc>
        <w:tc>
          <w:tcPr>
            <w:tcW w:type="dxa" w:w="2160"/>
          </w:tcPr>
          <w:p>
            <w:r/>
            <w:r>
              <w:t>Alta</w:t>
            </w:r>
          </w:p>
        </w:tc>
        <w:tc>
          <w:tcPr>
            <w:tcW w:type="dxa" w:w="2160"/>
          </w:tcPr>
          <w:p>
            <w:r/>
            <w:r>
              <w:t>Gratis</w:t>
            </w:r>
          </w:p>
        </w:tc>
        <w:tc>
          <w:tcPr>
            <w:tcW w:type="dxa" w:w="2160"/>
          </w:tcPr>
          <w:p>
            <w:r/>
            <w:r>
              <w:t>Estándar del sector para backends web</w:t>
            </w:r>
          </w:p>
        </w:tc>
      </w:tr>
      <w:tr>
        <w:tc>
          <w:tcPr>
            <w:tcW w:type="dxa" w:w="2160"/>
          </w:tcPr>
          <w:p>
            <w:r/>
            <w:r>
              <w:t>SQLite</w:t>
            </w:r>
          </w:p>
        </w:tc>
        <w:tc>
          <w:tcPr>
            <w:tcW w:type="dxa" w:w="2160"/>
          </w:tcPr>
          <w:p>
            <w:r/>
            <w:r>
              <w:t>Alta</w:t>
            </w:r>
          </w:p>
        </w:tc>
        <w:tc>
          <w:tcPr>
            <w:tcW w:type="dxa" w:w="2160"/>
          </w:tcPr>
          <w:p>
            <w:r/>
            <w:r>
              <w:t>Gratis</w:t>
            </w:r>
          </w:p>
        </w:tc>
        <w:tc>
          <w:tcPr>
            <w:tcW w:type="dxa" w:w="2160"/>
          </w:tcPr>
          <w:p>
            <w:r/>
            <w:r>
              <w:t>Sin servidor, portabilidad total, suficiente para el volumen del TFG</w:t>
            </w:r>
          </w:p>
        </w:tc>
      </w:tr>
      <w:tr>
        <w:tc>
          <w:tcPr>
            <w:tcW w:type="dxa" w:w="2160"/>
          </w:tcPr>
          <w:p>
            <w:r/>
            <w:r>
              <w:t>Docker</w:t>
            </w:r>
          </w:p>
        </w:tc>
        <w:tc>
          <w:tcPr>
            <w:tcW w:type="dxa" w:w="2160"/>
          </w:tcPr>
          <w:p>
            <w:r/>
            <w:r>
              <w:t>Alta</w:t>
            </w:r>
          </w:p>
        </w:tc>
        <w:tc>
          <w:tcPr>
            <w:tcW w:type="dxa" w:w="2160"/>
          </w:tcPr>
          <w:p>
            <w:r/>
            <w:r>
              <w:t>Gratis</w:t>
            </w:r>
          </w:p>
        </w:tc>
        <w:tc>
          <w:tcPr>
            <w:tcW w:type="dxa" w:w="2160"/>
          </w:tcPr>
          <w:p>
            <w:r/>
            <w:r>
              <w:t>Reproducibilidad del entorno, estándar en la industria</w:t>
            </w:r>
          </w:p>
        </w:tc>
      </w:tr>
      <w:tr>
        <w:tc>
          <w:tcPr>
            <w:tcW w:type="dxa" w:w="2160"/>
          </w:tcPr>
          <w:p>
            <w:r/>
            <w:r>
              <w:t>MusicBrainz API</w:t>
            </w:r>
          </w:p>
        </w:tc>
        <w:tc>
          <w:tcPr>
            <w:tcW w:type="dxa" w:w="2160"/>
          </w:tcPr>
          <w:p>
            <w:r/>
            <w:r>
              <w:t>Alta</w:t>
            </w:r>
          </w:p>
        </w:tc>
        <w:tc>
          <w:tcPr>
            <w:tcW w:type="dxa" w:w="2160"/>
          </w:tcPr>
          <w:p>
            <w:r/>
            <w:r>
              <w:t>Gratis</w:t>
            </w:r>
          </w:p>
        </w:tc>
        <w:tc>
          <w:tcPr>
            <w:tcW w:type="dxa" w:w="2160"/>
          </w:tcPr>
          <w:p>
            <w:r/>
            <w:r>
              <w:t>API pública sin autenticación ni límites estrictos</w:t>
            </w:r>
          </w:p>
        </w:tc>
      </w:tr>
      <w:tr>
        <w:tc>
          <w:tcPr>
            <w:tcW w:type="dxa" w:w="2160"/>
          </w:tcPr>
          <w:p>
            <w:r/>
            <w:r>
              <w:t>Web Speech API</w:t>
            </w:r>
          </w:p>
        </w:tc>
        <w:tc>
          <w:tcPr>
            <w:tcW w:type="dxa" w:w="2160"/>
          </w:tcPr>
          <w:p>
            <w:r/>
            <w:r>
              <w:t>Alta</w:t>
            </w:r>
          </w:p>
        </w:tc>
        <w:tc>
          <w:tcPr>
            <w:tcW w:type="dxa" w:w="2160"/>
          </w:tcPr>
          <w:p>
            <w:r/>
            <w:r>
              <w:t>Gratis</w:t>
            </w:r>
          </w:p>
        </w:tc>
        <w:tc>
          <w:tcPr>
            <w:tcW w:type="dxa" w:w="2160"/>
          </w:tcPr>
          <w:p>
            <w:r/>
            <w:r>
              <w:t>Nativa en navegadores modernos</w:t>
            </w:r>
          </w:p>
        </w:tc>
      </w:tr>
    </w:tbl>
    <w:p/>
    <w:p>
      <w:pPr>
        <w:spacing w:after="160"/>
      </w:pPr>
      <w:r>
        <w:rPr>
          <w:b/>
        </w:rPr>
        <w:t>Viabilidad económica: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A1B9A"/>
          </w:tcPr>
          <w:p>
            <w:r>
              <w:rPr>
                <w:b/>
                <w:color w:val="FFFFFF"/>
              </w:rPr>
            </w:r>
            <w:r>
              <w:rPr>
                <w:b/>
                <w:color w:val="FFFFFF"/>
              </w:rPr>
              <w:t>Concepto</w:t>
            </w:r>
          </w:p>
        </w:tc>
        <w:tc>
          <w:tcPr>
            <w:tcW w:type="dxa" w:w="4320"/>
            <w:shd w:val="clear" w:color="auto" w:fill="6A1B9A"/>
          </w:tcPr>
          <w:p>
            <w:r>
              <w:rPr>
                <w:b/>
                <w:color w:val="FFFFFF"/>
              </w:rPr>
            </w:r>
            <w:r>
              <w:rPr>
                <w:b/>
                <w:color w:val="FFFFFF"/>
              </w:rPr>
              <w:t>Coste</w:t>
            </w:r>
          </w:p>
        </w:tc>
      </w:tr>
      <w:tr>
        <w:tc>
          <w:tcPr>
            <w:tcW w:type="dxa" w:w="4320"/>
          </w:tcPr>
          <w:p>
            <w:r/>
            <w:r>
              <w:t>Hardware de desarrollo (ya disponible)</w:t>
            </w:r>
          </w:p>
        </w:tc>
        <w:tc>
          <w:tcPr>
            <w:tcW w:type="dxa" w:w="4320"/>
          </w:tcPr>
          <w:p>
            <w:r/>
            <w:r>
              <w:t>0 €</w:t>
            </w:r>
          </w:p>
        </w:tc>
      </w:tr>
      <w:tr>
        <w:tc>
          <w:tcPr>
            <w:tcW w:type="dxa" w:w="4320"/>
          </w:tcPr>
          <w:p>
            <w:r/>
            <w:r>
              <w:t>Software (todo open source)</w:t>
            </w:r>
          </w:p>
        </w:tc>
        <w:tc>
          <w:tcPr>
            <w:tcW w:type="dxa" w:w="4320"/>
          </w:tcPr>
          <w:p>
            <w:r/>
            <w:r>
              <w:t>0 €</w:t>
            </w:r>
          </w:p>
        </w:tc>
      </w:tr>
      <w:tr>
        <w:tc>
          <w:tcPr>
            <w:tcW w:type="dxa" w:w="4320"/>
          </w:tcPr>
          <w:p>
            <w:r/>
            <w:r>
              <w:t>APIs externas (MusicBrainz, Web Speech API)</w:t>
            </w:r>
          </w:p>
        </w:tc>
        <w:tc>
          <w:tcPr>
            <w:tcW w:type="dxa" w:w="4320"/>
          </w:tcPr>
          <w:p>
            <w:r/>
            <w:r>
              <w:t>0 €</w:t>
            </w:r>
          </w:p>
        </w:tc>
      </w:tr>
      <w:tr>
        <w:tc>
          <w:tcPr>
            <w:tcW w:type="dxa" w:w="4320"/>
          </w:tcPr>
          <w:p>
            <w:r/>
            <w:r>
              <w:t>Hosting local con Docker</w:t>
            </w:r>
          </w:p>
        </w:tc>
        <w:tc>
          <w:tcPr>
            <w:tcW w:type="dxa" w:w="4320"/>
          </w:tcPr>
          <w:p>
            <w:r/>
            <w:r>
              <w:t>0 €</w:t>
            </w:r>
          </w:p>
        </w:tc>
      </w:tr>
      <w:tr>
        <w:tc>
          <w:tcPr>
            <w:tcW w:type="dxa" w:w="4320"/>
          </w:tcPr>
          <w:p>
            <w:r/>
            <w:r>
              <w:t>Tiempo de desarrollo estimado: ~120 horas</w:t>
            </w:r>
          </w:p>
        </w:tc>
        <w:tc>
          <w:tcPr>
            <w:tcW w:type="dxa" w:w="4320"/>
          </w:tcPr>
          <w:p>
            <w:r/>
            <w:r>
              <w:t>0 € (proyecto académico)</w:t>
            </w:r>
          </w:p>
        </w:tc>
      </w:tr>
      <w:tr>
        <w:tc>
          <w:tcPr>
            <w:tcW w:type="dxa" w:w="4320"/>
          </w:tcPr>
          <w:p>
            <w:r/>
            <w:r>
              <w:rPr>
                <w:b/>
              </w:rPr>
              <w:t>Total</w:t>
            </w:r>
          </w:p>
        </w:tc>
        <w:tc>
          <w:tcPr>
            <w:tcW w:type="dxa" w:w="4320"/>
          </w:tcPr>
          <w:p>
            <w:r/>
            <w:r>
              <w:rPr>
                <w:b/>
              </w:rPr>
              <w:t>0 €</w:t>
            </w:r>
          </w:p>
        </w:tc>
      </w:tr>
    </w:tbl>
    <w:p/>
    <w:p>
      <w:pPr>
        <w:spacing w:after="160"/>
      </w:pPr>
      <w:r>
        <w:t>En producción real, el coste de hosting oscilaría entre 5 y 20 €/mes en un VPS con Docker.</w:t>
      </w:r>
    </w:p>
    <w:p>
      <w:pPr>
        <w:pStyle w:val="Heading2"/>
      </w:pPr>
      <w:r>
        <w:t>5. Planificación temporal</w:t>
      </w:r>
    </w:p>
    <w:p>
      <w:pPr>
        <w:spacing w:after="160"/>
      </w:pPr>
      <w:r>
        <w:t>El proyecto se desarrolló entre finales de mayo y principios de junio de 2026, siguiendo una metodología ágil con entregas incrementales.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A1B9A"/>
          </w:tcPr>
          <w:p>
            <w:r>
              <w:rPr>
                <w:b/>
                <w:color w:val="FFFFFF"/>
              </w:rPr>
            </w:r>
            <w:r>
              <w:rPr>
                <w:b/>
                <w:color w:val="FFFFFF"/>
              </w:rPr>
              <w:t>Semana</w:t>
            </w:r>
          </w:p>
        </w:tc>
        <w:tc>
          <w:tcPr>
            <w:tcW w:type="dxa" w:w="2160"/>
            <w:shd w:val="clear" w:color="auto" w:fill="6A1B9A"/>
          </w:tcPr>
          <w:p>
            <w:r>
              <w:rPr>
                <w:b/>
                <w:color w:val="FFFFFF"/>
              </w:rPr>
            </w:r>
            <w:r>
              <w:rPr>
                <w:b/>
                <w:color w:val="FFFFFF"/>
              </w:rPr>
              <w:t>Fechas</w:t>
            </w:r>
          </w:p>
        </w:tc>
        <w:tc>
          <w:tcPr>
            <w:tcW w:type="dxa" w:w="2160"/>
            <w:shd w:val="clear" w:color="auto" w:fill="6A1B9A"/>
          </w:tcPr>
          <w:p>
            <w:r>
              <w:rPr>
                <w:b/>
                <w:color w:val="FFFFFF"/>
              </w:rPr>
            </w:r>
            <w:r>
              <w:rPr>
                <w:b/>
                <w:color w:val="FFFFFF"/>
              </w:rPr>
              <w:t>Fase</w:t>
            </w:r>
          </w:p>
        </w:tc>
        <w:tc>
          <w:tcPr>
            <w:tcW w:type="dxa" w:w="2160"/>
            <w:shd w:val="clear" w:color="auto" w:fill="6A1B9A"/>
          </w:tcPr>
          <w:p>
            <w:r>
              <w:rPr>
                <w:b/>
                <w:color w:val="FFFFFF"/>
              </w:rPr>
            </w:r>
            <w:r>
              <w:rPr>
                <w:b/>
                <w:color w:val="FFFFFF"/>
              </w:rPr>
              <w:t>Tareas principales</w:t>
            </w:r>
          </w:p>
        </w:tc>
      </w:tr>
      <w:tr>
        <w:tc>
          <w:tcPr>
            <w:tcW w:type="dxa" w:w="2160"/>
          </w:tcPr>
          <w:p>
            <w:r/>
            <w:r>
              <w:t>1</w:t>
            </w:r>
          </w:p>
        </w:tc>
        <w:tc>
          <w:tcPr>
            <w:tcW w:type="dxa" w:w="2160"/>
          </w:tcPr>
          <w:p>
            <w:r/>
            <w:r>
              <w:t>27-28 mayo</w:t>
            </w:r>
          </w:p>
        </w:tc>
        <w:tc>
          <w:tcPr>
            <w:tcW w:type="dxa" w:w="2160"/>
          </w:tcPr>
          <w:p>
            <w:r/>
            <w:r>
              <w:t>Identificación y Diseño</w:t>
            </w:r>
          </w:p>
        </w:tc>
        <w:tc>
          <w:tcPr>
            <w:tcW w:type="dxa" w:w="2160"/>
          </w:tcPr>
          <w:p>
            <w:r/>
            <w:r>
              <w:t>Análisis de requisitos, diseño de BD, diseño de API, wireframes</w:t>
            </w:r>
          </w:p>
        </w:tc>
      </w:tr>
      <w:tr>
        <w:tc>
          <w:tcPr>
            <w:tcW w:type="dxa" w:w="2160"/>
          </w:tcPr>
          <w:p>
            <w:r/>
            <w:r>
              <w:t>2</w:t>
            </w:r>
          </w:p>
        </w:tc>
        <w:tc>
          <w:tcPr>
            <w:tcW w:type="dxa" w:w="2160"/>
          </w:tcPr>
          <w:p>
            <w:r/>
            <w:r>
              <w:t>29-30 mayo</w:t>
            </w:r>
          </w:p>
        </w:tc>
        <w:tc>
          <w:tcPr>
            <w:tcW w:type="dxa" w:w="2160"/>
          </w:tcPr>
          <w:p>
            <w:r/>
            <w:r>
              <w:t>Ejecución (backend)</w:t>
            </w:r>
          </w:p>
        </w:tc>
        <w:tc>
          <w:tcPr>
            <w:tcW w:type="dxa" w:w="2160"/>
          </w:tcPr>
          <w:p>
            <w:r/>
            <w:r>
              <w:t>Config, Database, JWT, auth endpoints, CRUD canciones</w:t>
            </w:r>
          </w:p>
        </w:tc>
      </w:tr>
      <w:tr>
        <w:tc>
          <w:tcPr>
            <w:tcW w:type="dxa" w:w="2160"/>
          </w:tcPr>
          <w:p>
            <w:r/>
            <w:r>
              <w:t>3</w:t>
            </w:r>
          </w:p>
        </w:tc>
        <w:tc>
          <w:tcPr>
            <w:tcW w:type="dxa" w:w="2160"/>
          </w:tcPr>
          <w:p>
            <w:r/>
            <w:r>
              <w:t>31 mayo - 1 jun</w:t>
            </w:r>
          </w:p>
        </w:tc>
        <w:tc>
          <w:tcPr>
            <w:tcW w:type="dxa" w:w="2160"/>
          </w:tcPr>
          <w:p>
            <w:r/>
            <w:r>
              <w:t>Ejecución (frontend)</w:t>
            </w:r>
          </w:p>
        </w:tc>
        <w:tc>
          <w:tcPr>
            <w:tcW w:type="dxa" w:w="2160"/>
          </w:tcPr>
          <w:p>
            <w:r/>
            <w:r>
              <w:t>HTML, CSS, JS vanilla, auth.js, app.js, player.js</w:t>
            </w:r>
          </w:p>
        </w:tc>
      </w:tr>
      <w:tr>
        <w:tc>
          <w:tcPr>
            <w:tcW w:type="dxa" w:w="2160"/>
          </w:tcPr>
          <w:p>
            <w:r/>
            <w:r>
              <w:t>4</w:t>
            </w:r>
          </w:p>
        </w:tc>
        <w:tc>
          <w:tcPr>
            <w:tcW w:type="dxa" w:w="2160"/>
          </w:tcPr>
          <w:p>
            <w:r/>
            <w:r>
              <w:t>2-3 jun</w:t>
            </w:r>
          </w:p>
        </w:tc>
        <w:tc>
          <w:tcPr>
            <w:tcW w:type="dxa" w:w="2160"/>
          </w:tcPr>
          <w:p>
            <w:r/>
            <w:r>
              <w:t>Ejecución (integración)</w:t>
            </w:r>
          </w:p>
        </w:tc>
        <w:tc>
          <w:tcPr>
            <w:tcW w:type="dxa" w:w="2160"/>
          </w:tcPr>
          <w:p>
            <w:r/>
            <w:r>
              <w:t>MusicBrainz, playlists, favoritos, generate-lyrics, Docker</w:t>
            </w:r>
          </w:p>
        </w:tc>
      </w:tr>
      <w:tr>
        <w:tc>
          <w:tcPr>
            <w:tcW w:type="dxa" w:w="2160"/>
          </w:tcPr>
          <w:p>
            <w:r/>
            <w:r>
              <w:t>5</w:t>
            </w:r>
          </w:p>
        </w:tc>
        <w:tc>
          <w:tcPr>
            <w:tcW w:type="dxa" w:w="2160"/>
          </w:tcPr>
          <w:p>
            <w:r/>
            <w:r>
              <w:t>4 jun</w:t>
            </w:r>
          </w:p>
        </w:tc>
        <w:tc>
          <w:tcPr>
            <w:tcW w:type="dxa" w:w="2160"/>
          </w:tcPr>
          <w:p>
            <w:r/>
            <w:r>
              <w:t>Pruebas y cierre</w:t>
            </w:r>
          </w:p>
        </w:tc>
        <w:tc>
          <w:tcPr>
            <w:tcW w:type="dxa" w:w="2160"/>
          </w:tcPr>
          <w:p>
            <w:r/>
            <w:r>
              <w:t>Corrección de bugs, documentación, Git commits, entrega</w:t>
            </w:r>
          </w:p>
        </w:tc>
      </w:tr>
    </w:tbl>
    <w:p/>
    <w:p>
      <w:pPr>
        <w:spacing w:after="160"/>
      </w:pPr>
      <w:r>
        <w:rPr>
          <w:b/>
        </w:rPr>
        <w:t>Hitos principales:</w:t>
      </w:r>
    </w:p>
    <w:p>
      <w:pPr>
        <w:pStyle w:val="ListBullet"/>
      </w:pPr>
      <w:r>
        <w:t>Base de datos inicializada con 6 tablas y 4 usuarios seed: 29/05/2026</w:t>
      </w:r>
    </w:p>
    <w:p>
      <w:pPr>
        <w:pStyle w:val="ListBullet"/>
      </w:pPr>
      <w:r>
        <w:t>API REST completa (auth + CRUD): 01/06/2026</w:t>
      </w:r>
    </w:p>
    <w:p>
      <w:pPr>
        <w:pStyle w:val="ListBullet"/>
      </w:pPr>
      <w:r>
        <w:t>Frontend conectado a API real: 02/06/2026</w:t>
      </w:r>
    </w:p>
    <w:p>
      <w:pPr>
        <w:pStyle w:val="ListBullet"/>
      </w:pPr>
      <w:r>
        <w:t>Docker funcional: 03/06/2026</w:t>
      </w:r>
    </w:p>
    <w:p>
      <w:pPr>
        <w:pStyle w:val="ListBullet"/>
      </w:pPr>
      <w:r>
        <w:t>Entrega: 04/06/2026</w:t>
      </w:r>
    </w:p>
    <w:p>
      <w:pPr>
        <w:pStyle w:val="Heading2"/>
      </w:pPr>
      <w:r>
        <w:t>6. Tecnologías empleadas</w:t>
      </w:r>
    </w:p>
    <w:p>
      <w:pPr>
        <w:spacing w:after="160"/>
      </w:pPr>
      <w:r>
        <w:rPr>
          <w:b/>
        </w:rPr>
        <w:t>Hardware utilizado:</w:t>
      </w:r>
    </w:p>
    <w:p>
      <w:pPr>
        <w:pStyle w:val="ListBullet"/>
      </w:pPr>
      <w:r>
        <w:t>Ordenador de desarrollo: Windows 11, procesador x64, 16 GB RAM (recomendado para Docker)</w:t>
      </w:r>
    </w:p>
    <w:p>
      <w:pPr>
        <w:pStyle w:val="ListBullet"/>
      </w:pPr>
      <w:r>
        <w:t>Navegador: Chrome/Edge para pruebas</w:t>
      </w:r>
    </w:p>
    <w:p>
      <w:pPr>
        <w:spacing w:after="160"/>
      </w:pPr>
      <w:r>
        <w:rPr>
          <w:b/>
        </w:rPr>
        <w:t>Software: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A1B9A"/>
          </w:tcPr>
          <w:p>
            <w:r>
              <w:rPr>
                <w:b/>
                <w:color w:val="FFFFFF"/>
              </w:rPr>
            </w:r>
            <w:r>
              <w:rPr>
                <w:b/>
                <w:color w:val="FFFFFF"/>
              </w:rPr>
              <w:t>Tecnología</w:t>
            </w:r>
          </w:p>
        </w:tc>
        <w:tc>
          <w:tcPr>
            <w:tcW w:type="dxa" w:w="2880"/>
            <w:shd w:val="clear" w:color="auto" w:fill="6A1B9A"/>
          </w:tcPr>
          <w:p>
            <w:r>
              <w:rPr>
                <w:b/>
                <w:color w:val="FFFFFF"/>
              </w:rPr>
            </w:r>
            <w:r>
              <w:rPr>
                <w:b/>
                <w:color w:val="FFFFFF"/>
              </w:rPr>
              <w:t>Versión</w:t>
            </w:r>
          </w:p>
        </w:tc>
        <w:tc>
          <w:tcPr>
            <w:tcW w:type="dxa" w:w="2880"/>
            <w:shd w:val="clear" w:color="auto" w:fill="6A1B9A"/>
          </w:tcPr>
          <w:p>
            <w:r>
              <w:rPr>
                <w:b/>
                <w:color w:val="FFFFFF"/>
              </w:rPr>
            </w:r>
            <w:r>
              <w:rPr>
                <w:b/>
                <w:color w:val="FFFFFF"/>
              </w:rPr>
              <w:t>Uso</w:t>
            </w:r>
          </w:p>
        </w:tc>
      </w:tr>
      <w:tr>
        <w:tc>
          <w:tcPr>
            <w:tcW w:type="dxa" w:w="2880"/>
          </w:tcPr>
          <w:p>
            <w:r/>
            <w:r>
              <w:t>PHP</w:t>
            </w:r>
          </w:p>
        </w:tc>
        <w:tc>
          <w:tcPr>
            <w:tcW w:type="dxa" w:w="2880"/>
          </w:tcPr>
          <w:p>
            <w:r/>
            <w:r>
              <w:t>8.2</w:t>
            </w:r>
          </w:p>
        </w:tc>
        <w:tc>
          <w:tcPr>
            <w:tcW w:type="dxa" w:w="2880"/>
          </w:tcPr>
          <w:p>
            <w:r/>
            <w:r>
              <w:t>Backend, API REST</w:t>
            </w:r>
          </w:p>
        </w:tc>
      </w:tr>
      <w:tr>
        <w:tc>
          <w:tcPr>
            <w:tcW w:type="dxa" w:w="2880"/>
          </w:tcPr>
          <w:p>
            <w:r/>
            <w:r>
              <w:t>SQLite</w:t>
            </w:r>
          </w:p>
        </w:tc>
        <w:tc>
          <w:tcPr>
            <w:tcW w:type="dxa" w:w="2880"/>
          </w:tcPr>
          <w:p>
            <w:r/>
            <w:r>
              <w:t>3.x</w:t>
            </w:r>
          </w:p>
        </w:tc>
        <w:tc>
          <w:tcPr>
            <w:tcW w:type="dxa" w:w="2880"/>
          </w:tcPr>
          <w:p>
            <w:r/>
            <w:r>
              <w:t>Base de datos relacional</w:t>
            </w:r>
          </w:p>
        </w:tc>
      </w:tr>
      <w:tr>
        <w:tc>
          <w:tcPr>
            <w:tcW w:type="dxa" w:w="2880"/>
          </w:tcPr>
          <w:p>
            <w:r/>
            <w:r>
              <w:t>Apache</w:t>
            </w:r>
          </w:p>
        </w:tc>
        <w:tc>
          <w:tcPr>
            <w:tcW w:type="dxa" w:w="2880"/>
          </w:tcPr>
          <w:p>
            <w:r/>
            <w:r>
              <w:t>2.4</w:t>
            </w:r>
          </w:p>
        </w:tc>
        <w:tc>
          <w:tcPr>
            <w:tcW w:type="dxa" w:w="2880"/>
          </w:tcPr>
          <w:p>
            <w:r/>
            <w:r>
              <w:t>Servidor web (en Docker)</w:t>
            </w:r>
          </w:p>
        </w:tc>
      </w:tr>
      <w:tr>
        <w:tc>
          <w:tcPr>
            <w:tcW w:type="dxa" w:w="2880"/>
          </w:tcPr>
          <w:p>
            <w:r/>
            <w:r>
              <w:t>Docker</w:t>
            </w:r>
          </w:p>
        </w:tc>
        <w:tc>
          <w:tcPr>
            <w:tcW w:type="dxa" w:w="2880"/>
          </w:tcPr>
          <w:p>
            <w:r/>
            <w:r>
              <w:t>24+</w:t>
            </w:r>
          </w:p>
        </w:tc>
        <w:tc>
          <w:tcPr>
            <w:tcW w:type="dxa" w:w="2880"/>
          </w:tcPr>
          <w:p>
            <w:r/>
            <w:r>
              <w:t>Despliegue reproducible</w:t>
            </w:r>
          </w:p>
        </w:tc>
      </w:tr>
      <w:tr>
        <w:tc>
          <w:tcPr>
            <w:tcW w:type="dxa" w:w="2880"/>
          </w:tcPr>
          <w:p>
            <w:r/>
            <w:r>
              <w:t>HTML5</w:t>
            </w:r>
          </w:p>
        </w:tc>
        <w:tc>
          <w:tcPr>
            <w:tcW w:type="dxa" w:w="2880"/>
          </w:tcPr>
          <w:p>
            <w:r/>
            <w:r>
              <w:t>—</w:t>
            </w:r>
          </w:p>
        </w:tc>
        <w:tc>
          <w:tcPr>
            <w:tcW w:type="dxa" w:w="2880"/>
          </w:tcPr>
          <w:p>
            <w:r/>
            <w:r>
              <w:t>Estructura del frontend</w:t>
            </w:r>
          </w:p>
        </w:tc>
      </w:tr>
      <w:tr>
        <w:tc>
          <w:tcPr>
            <w:tcW w:type="dxa" w:w="2880"/>
          </w:tcPr>
          <w:p>
            <w:r/>
            <w:r>
              <w:t>CSS3</w:t>
            </w:r>
          </w:p>
        </w:tc>
        <w:tc>
          <w:tcPr>
            <w:tcW w:type="dxa" w:w="2880"/>
          </w:tcPr>
          <w:p>
            <w:r/>
            <w:r>
              <w:t>—</w:t>
            </w:r>
          </w:p>
        </w:tc>
        <w:tc>
          <w:tcPr>
            <w:tcW w:type="dxa" w:w="2880"/>
          </w:tcPr>
          <w:p>
            <w:r/>
            <w:r>
              <w:t>Diseño y responsividad</w:t>
            </w:r>
          </w:p>
        </w:tc>
      </w:tr>
      <w:tr>
        <w:tc>
          <w:tcPr>
            <w:tcW w:type="dxa" w:w="2880"/>
          </w:tcPr>
          <w:p>
            <w:r/>
            <w:r>
              <w:t>JavaScript</w:t>
            </w:r>
          </w:p>
        </w:tc>
        <w:tc>
          <w:tcPr>
            <w:tcW w:type="dxa" w:w="2880"/>
          </w:tcPr>
          <w:p>
            <w:r/>
            <w:r>
              <w:t>ES2020</w:t>
            </w:r>
          </w:p>
        </w:tc>
        <w:tc>
          <w:tcPr>
            <w:tcW w:type="dxa" w:w="2880"/>
          </w:tcPr>
          <w:p>
            <w:r/>
            <w:r>
              <w:t>Lógica del frontend</w:t>
            </w:r>
          </w:p>
        </w:tc>
      </w:tr>
      <w:tr>
        <w:tc>
          <w:tcPr>
            <w:tcW w:type="dxa" w:w="2880"/>
          </w:tcPr>
          <w:p>
            <w:r/>
            <w:r>
              <w:t>JWT (HMAC-SHA256)</w:t>
            </w:r>
          </w:p>
        </w:tc>
        <w:tc>
          <w:tcPr>
            <w:tcW w:type="dxa" w:w="2880"/>
          </w:tcPr>
          <w:p>
            <w:r/>
            <w:r>
              <w:t>—</w:t>
            </w:r>
          </w:p>
        </w:tc>
        <w:tc>
          <w:tcPr>
            <w:tcW w:type="dxa" w:w="2880"/>
          </w:tcPr>
          <w:p>
            <w:r/>
            <w:r>
              <w:t>Autenticación stateless</w:t>
            </w:r>
          </w:p>
        </w:tc>
      </w:tr>
      <w:tr>
        <w:tc>
          <w:tcPr>
            <w:tcW w:type="dxa" w:w="2880"/>
          </w:tcPr>
          <w:p>
            <w:r/>
            <w:r>
              <w:t>bcrypt</w:t>
            </w:r>
          </w:p>
        </w:tc>
        <w:tc>
          <w:tcPr>
            <w:tcW w:type="dxa" w:w="2880"/>
          </w:tcPr>
          <w:p>
            <w:r/>
            <w:r>
              <w:t>—</w:t>
            </w:r>
          </w:p>
        </w:tc>
        <w:tc>
          <w:tcPr>
            <w:tcW w:type="dxa" w:w="2880"/>
          </w:tcPr>
          <w:p>
            <w:r/>
            <w:r>
              <w:t>Hash de contraseñas</w:t>
            </w:r>
          </w:p>
        </w:tc>
      </w:tr>
      <w:tr>
        <w:tc>
          <w:tcPr>
            <w:tcW w:type="dxa" w:w="2880"/>
          </w:tcPr>
          <w:p>
            <w:r/>
            <w:r>
              <w:t>MusicBrainz API</w:t>
            </w:r>
          </w:p>
        </w:tc>
        <w:tc>
          <w:tcPr>
            <w:tcW w:type="dxa" w:w="2880"/>
          </w:tcPr>
          <w:p>
            <w:r/>
            <w:r>
              <w:t>v2</w:t>
            </w:r>
          </w:p>
        </w:tc>
        <w:tc>
          <w:tcPr>
            <w:tcW w:type="dxa" w:w="2880"/>
          </w:tcPr>
          <w:p>
            <w:r/>
            <w:r>
              <w:t>Búsqueda de artistas</w:t>
            </w:r>
          </w:p>
        </w:tc>
      </w:tr>
      <w:tr>
        <w:tc>
          <w:tcPr>
            <w:tcW w:type="dxa" w:w="2880"/>
          </w:tcPr>
          <w:p>
            <w:r/>
            <w:r>
              <w:t>Web Speech API</w:t>
            </w:r>
          </w:p>
        </w:tc>
        <w:tc>
          <w:tcPr>
            <w:tcW w:type="dxa" w:w="2880"/>
          </w:tcPr>
          <w:p>
            <w:r/>
            <w:r>
              <w:t>—</w:t>
            </w:r>
          </w:p>
        </w:tc>
        <w:tc>
          <w:tcPr>
            <w:tcW w:type="dxa" w:w="2880"/>
          </w:tcPr>
          <w:p>
            <w:r/>
            <w:r>
              <w:t>Lectura de letra con voz</w:t>
            </w:r>
          </w:p>
        </w:tc>
      </w:tr>
      <w:tr>
        <w:tc>
          <w:tcPr>
            <w:tcW w:type="dxa" w:w="2880"/>
          </w:tcPr>
          <w:p>
            <w:r/>
            <w:r>
              <w:t>Git</w:t>
            </w:r>
          </w:p>
        </w:tc>
        <w:tc>
          <w:tcPr>
            <w:tcW w:type="dxa" w:w="2880"/>
          </w:tcPr>
          <w:p>
            <w:r/>
            <w:r>
              <w:t>2.x</w:t>
            </w:r>
          </w:p>
        </w:tc>
        <w:tc>
          <w:tcPr>
            <w:tcW w:type="dxa" w:w="2880"/>
          </w:tcPr>
          <w:p>
            <w:r/>
            <w:r>
              <w:t>Control de versiones</w:t>
            </w:r>
          </w:p>
        </w:tc>
      </w:tr>
    </w:tbl>
    <w:p/>
    <w:p>
      <w:pPr>
        <w:pStyle w:val="Heading2"/>
      </w:pPr>
      <w:r>
        <w:t>7. Diseño y arquitectura</w:t>
      </w:r>
    </w:p>
    <w:p>
      <w:pPr>
        <w:spacing w:after="160"/>
      </w:pPr>
      <w:r>
        <w:rPr>
          <w:b/>
        </w:rPr>
        <w:t>Arquitectura cliente-servidor:</w:t>
      </w:r>
    </w:p>
    <w:p>
      <w:pPr>
        <w:ind w:left="283"/>
      </w:pPr>
      <w:r>
        <w:rPr>
          <w:rFonts w:ascii="Consolas" w:hAnsi="Consolas"/>
          <w:sz w:val="18"/>
        </w:rPr>
        <w:t>[Navegador]</w:t>
        <w:br/>
      </w:r>
      <w:r>
        <w:rPr>
          <w:rFonts w:ascii="Consolas" w:hAnsi="Consolas"/>
          <w:sz w:val="18"/>
        </w:rPr>
        <w:t xml:space="preserve">    |</w:t>
        <w:br/>
      </w:r>
      <w:r>
        <w:rPr>
          <w:rFonts w:ascii="Consolas" w:hAnsi="Consolas"/>
          <w:sz w:val="18"/>
        </w:rPr>
        <w:t xml:space="preserve">    | HTTP/JSON (fetch API)</w:t>
        <w:br/>
      </w:r>
      <w:r>
        <w:rPr>
          <w:rFonts w:ascii="Consolas" w:hAnsi="Consolas"/>
          <w:sz w:val="18"/>
        </w:rPr>
        <w:t xml:space="preserve">    |</w:t>
        <w:br/>
      </w:r>
      <w:r>
        <w:rPr>
          <w:rFonts w:ascii="Consolas" w:hAnsi="Consolas"/>
          <w:sz w:val="18"/>
        </w:rPr>
        <w:t>[Apache + PHP 8.2] ← .htaccess (mod_rewrite)</w:t>
        <w:br/>
      </w:r>
      <w:r>
        <w:rPr>
          <w:rFonts w:ascii="Consolas" w:hAnsi="Consolas"/>
          <w:sz w:val="18"/>
        </w:rPr>
        <w:t xml:space="preserve">    |</w:t>
        <w:br/>
      </w:r>
      <w:r>
        <w:rPr>
          <w:rFonts w:ascii="Consolas" w:hAnsi="Consolas"/>
          <w:sz w:val="18"/>
        </w:rPr>
        <w:t xml:space="preserve">    ├── /api/auth/*      → Autenticación JWT</w:t>
        <w:br/>
      </w:r>
      <w:r>
        <w:rPr>
          <w:rFonts w:ascii="Consolas" w:hAnsi="Consolas"/>
          <w:sz w:val="18"/>
        </w:rPr>
        <w:t xml:space="preserve">    ├── /api/songs/*     → CRUD canciones</w:t>
        <w:br/>
      </w:r>
      <w:r>
        <w:rPr>
          <w:rFonts w:ascii="Consolas" w:hAnsi="Consolas"/>
          <w:sz w:val="18"/>
        </w:rPr>
        <w:t xml:space="preserve">    ├── /api/playlists/* → Gestión playlists</w:t>
        <w:br/>
      </w:r>
      <w:r>
        <w:rPr>
          <w:rFonts w:ascii="Consolas" w:hAnsi="Consolas"/>
          <w:sz w:val="18"/>
        </w:rPr>
        <w:t xml:space="preserve">    ├── /api/favorites/* → Gestión favoritos</w:t>
        <w:br/>
      </w:r>
      <w:r>
        <w:rPr>
          <w:rFonts w:ascii="Consolas" w:hAnsi="Consolas"/>
          <w:sz w:val="18"/>
        </w:rPr>
        <w:t xml:space="preserve">    ├── /api/ai/*        → Generación de letra</w:t>
        <w:br/>
      </w:r>
      <w:r>
        <w:rPr>
          <w:rFonts w:ascii="Consolas" w:hAnsi="Consolas"/>
          <w:sz w:val="18"/>
        </w:rPr>
        <w:t xml:space="preserve">    └── /api/musicbrainz → Proxy MusicBrainz</w:t>
        <w:br/>
      </w:r>
      <w:r>
        <w:rPr>
          <w:rFonts w:ascii="Consolas" w:hAnsi="Consolas"/>
          <w:sz w:val="18"/>
        </w:rPr>
        <w:t xml:space="preserve">    |</w:t>
        <w:br/>
      </w:r>
      <w:r>
        <w:rPr>
          <w:rFonts w:ascii="Consolas" w:hAnsi="Consolas"/>
          <w:sz w:val="18"/>
        </w:rPr>
        <w:t>[SQLite — musify.db]</w:t>
        <w:br/>
      </w:r>
    </w:p>
    <w:p>
      <w:pPr>
        <w:spacing w:after="160"/>
      </w:pPr>
      <w:r>
        <w:rPr>
          <w:b/>
        </w:rPr>
        <w:t>Flujo de usuario principal:</w:t>
      </w:r>
    </w:p>
    <w:p>
      <w:pPr>
        <w:ind w:left="283"/>
      </w:pPr>
      <w:r>
        <w:rPr>
          <w:rFonts w:ascii="Consolas" w:hAnsi="Consolas"/>
          <w:sz w:val="18"/>
        </w:rPr>
        <w:t>Inicio → Registro/Login → Estudio (crea canción)</w:t>
        <w:br/>
      </w:r>
      <w:r>
        <w:rPr>
          <w:rFonts w:ascii="Consolas" w:hAnsi="Consolas"/>
          <w:sz w:val="18"/>
        </w:rPr>
        <w:t xml:space="preserve">    → Generación de letra (API local)</w:t>
        <w:br/>
      </w:r>
      <w:r>
        <w:rPr>
          <w:rFonts w:ascii="Consolas" w:hAnsi="Consolas"/>
          <w:sz w:val="18"/>
        </w:rPr>
        <w:t xml:space="preserve">    → Guardado en BD</w:t>
        <w:br/>
      </w:r>
      <w:r>
        <w:rPr>
          <w:rFonts w:ascii="Consolas" w:hAnsi="Consolas"/>
          <w:sz w:val="18"/>
        </w:rPr>
        <w:t xml:space="preserve">    → Song Detail (reproduce letra con voz)</w:t>
        <w:br/>
      </w:r>
      <w:r>
        <w:rPr>
          <w:rFonts w:ascii="Consolas" w:hAnsi="Consolas"/>
          <w:sz w:val="18"/>
        </w:rPr>
        <w:t xml:space="preserve">    → Mi Colección (gestiona canciones)</w:t>
        <w:br/>
      </w:r>
      <w:r>
        <w:rPr>
          <w:rFonts w:ascii="Consolas" w:hAnsi="Consolas"/>
          <w:sz w:val="18"/>
        </w:rPr>
        <w:t xml:space="preserve">    → Discover (busca en MusicBrainz)</w:t>
        <w:br/>
      </w:r>
      <w:r>
        <w:rPr>
          <w:rFonts w:ascii="Consolas" w:hAnsi="Consolas"/>
          <w:sz w:val="18"/>
        </w:rPr>
        <w:t xml:space="preserve">    → Playlists / Favoritos</w:t>
        <w:br/>
      </w:r>
    </w:p>
    <w:p>
      <w:pPr>
        <w:spacing w:after="160"/>
      </w:pPr>
      <w:r>
        <w:rPr>
          <w:b/>
        </w:rPr>
        <w:t>Enrutado:</w:t>
      </w:r>
      <w:r>
        <w:t xml:space="preserve"> el archivo </w:t>
      </w:r>
      <w:r>
        <w:rPr>
          <w:rFonts w:ascii="Consolas" w:hAnsi="Consolas"/>
          <w:sz w:val="20"/>
        </w:rPr>
        <w:t>.htaccess</w:t>
      </w:r>
      <w:r>
        <w:t xml:space="preserve"> mapea URLs limpias a archivos PHP. No hay router central — cada endpoint es un archivo PHP independiente con sus propios </w:t>
      </w:r>
      <w:r>
        <w:rPr>
          <w:rFonts w:ascii="Consolas" w:hAnsi="Consolas"/>
          <w:sz w:val="20"/>
        </w:rPr>
        <w:t>require_once</w:t>
      </w:r>
      <w:r>
        <w:t>.</w:t>
      </w:r>
    </w:p>
    <w:p>
      <w:pPr>
        <w:pStyle w:val="Heading2"/>
      </w:pPr>
      <w:r>
        <w:t>8. Roles y permisos</w:t>
      </w:r>
    </w:p>
    <w:p>
      <w:pPr>
        <w:spacing w:after="160"/>
      </w:pPr>
      <w:r>
        <w:t>El sistema tiene 4 roles. El rol se asigna en el registro y se incluye en el payload del JWT.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6A1B9A"/>
          </w:tcPr>
          <w:p>
            <w:r>
              <w:rPr>
                <w:b/>
                <w:color w:val="FFFFFF"/>
              </w:rPr>
            </w:r>
            <w:r>
              <w:rPr>
                <w:b/>
                <w:color w:val="FFFFFF"/>
              </w:rPr>
              <w:t>Rol</w:t>
            </w:r>
          </w:p>
        </w:tc>
        <w:tc>
          <w:tcPr>
            <w:tcW w:type="dxa" w:w="1440"/>
            <w:shd w:val="clear" w:color="auto" w:fill="6A1B9A"/>
          </w:tcPr>
          <w:p>
            <w:r>
              <w:rPr>
                <w:b/>
                <w:color w:val="FFFFFF"/>
              </w:rPr>
            </w:r>
            <w:r>
              <w:rPr>
                <w:b/>
                <w:color w:val="FFFFFF"/>
              </w:rPr>
              <w:t>Registrar</w:t>
            </w:r>
          </w:p>
        </w:tc>
        <w:tc>
          <w:tcPr>
            <w:tcW w:type="dxa" w:w="1440"/>
            <w:shd w:val="clear" w:color="auto" w:fill="6A1B9A"/>
          </w:tcPr>
          <w:p>
            <w:r>
              <w:rPr>
                <w:b/>
                <w:color w:val="FFFFFF"/>
              </w:rPr>
            </w:r>
            <w:r>
              <w:rPr>
                <w:b/>
                <w:color w:val="FFFFFF"/>
              </w:rPr>
              <w:t>Crear canciones</w:t>
            </w:r>
          </w:p>
        </w:tc>
        <w:tc>
          <w:tcPr>
            <w:tcW w:type="dxa" w:w="1440"/>
            <w:shd w:val="clear" w:color="auto" w:fill="6A1B9A"/>
          </w:tcPr>
          <w:p>
            <w:r>
              <w:rPr>
                <w:b/>
                <w:color w:val="FFFFFF"/>
              </w:rPr>
            </w:r>
            <w:r>
              <w:rPr>
                <w:b/>
                <w:color w:val="FFFFFF"/>
              </w:rPr>
              <w:t>Editar canciones ajenas</w:t>
            </w:r>
          </w:p>
        </w:tc>
        <w:tc>
          <w:tcPr>
            <w:tcW w:type="dxa" w:w="1440"/>
            <w:shd w:val="clear" w:color="auto" w:fill="6A1B9A"/>
          </w:tcPr>
          <w:p>
            <w:r>
              <w:rPr>
                <w:b/>
                <w:color w:val="FFFFFF"/>
              </w:rPr>
            </w:r>
            <w:r>
              <w:rPr>
                <w:b/>
                <w:color w:val="FFFFFF"/>
              </w:rPr>
              <w:t>Eliminar canciones ajenas</w:t>
            </w:r>
          </w:p>
        </w:tc>
        <w:tc>
          <w:tcPr>
            <w:tcW w:type="dxa" w:w="1440"/>
            <w:shd w:val="clear" w:color="auto" w:fill="6A1B9A"/>
          </w:tcPr>
          <w:p>
            <w:r>
              <w:rPr>
                <w:b/>
                <w:color w:val="FFFFFF"/>
              </w:rPr>
            </w:r>
            <w:r>
              <w:rPr>
                <w:b/>
                <w:color w:val="FFFFFF"/>
              </w:rPr>
              <w:t>Acceso admin</w:t>
            </w:r>
          </w:p>
        </w:tc>
      </w:tr>
      <w:tr>
        <w:tc>
          <w:tcPr>
            <w:tcW w:type="dxa" w:w="1440"/>
          </w:tcPr>
          <w:p>
            <w:r/>
            <w:r>
              <w:rPr>
                <w:b/>
              </w:rPr>
              <w:t>admin</w:t>
            </w:r>
          </w:p>
        </w:tc>
        <w:tc>
          <w:tcPr>
            <w:tcW w:type="dxa" w:w="1440"/>
          </w:tcPr>
          <w:p>
            <w:r/>
            <w:r>
              <w:t>—</w:t>
            </w:r>
          </w:p>
        </w:tc>
        <w:tc>
          <w:tcPr>
            <w:tcW w:type="dxa" w:w="1440"/>
          </w:tcPr>
          <w:p>
            <w:r/>
            <w:r>
              <w:t>Sí</w:t>
            </w:r>
          </w:p>
        </w:tc>
        <w:tc>
          <w:tcPr>
            <w:tcW w:type="dxa" w:w="1440"/>
          </w:tcPr>
          <w:p>
            <w:r/>
            <w:r>
              <w:t>Sí</w:t>
            </w:r>
          </w:p>
        </w:tc>
        <w:tc>
          <w:tcPr>
            <w:tcW w:type="dxa" w:w="1440"/>
          </w:tcPr>
          <w:p>
            <w:r/>
            <w:r>
              <w:t>Sí</w:t>
            </w:r>
          </w:p>
        </w:tc>
        <w:tc>
          <w:tcPr>
            <w:tcW w:type="dxa" w:w="1440"/>
          </w:tcPr>
          <w:p>
            <w:r/>
            <w:r>
              <w:t>Sí</w:t>
            </w:r>
          </w:p>
        </w:tc>
      </w:tr>
      <w:tr>
        <w:tc>
          <w:tcPr>
            <w:tcW w:type="dxa" w:w="1440"/>
          </w:tcPr>
          <w:p>
            <w:r/>
            <w:r>
              <w:rPr>
                <w:b/>
              </w:rPr>
              <w:t>editor</w:t>
            </w:r>
          </w:p>
        </w:tc>
        <w:tc>
          <w:tcPr>
            <w:tcW w:type="dxa" w:w="1440"/>
          </w:tcPr>
          <w:p>
            <w:r/>
            <w:r>
              <w:t>—</w:t>
            </w:r>
          </w:p>
        </w:tc>
        <w:tc>
          <w:tcPr>
            <w:tcW w:type="dxa" w:w="1440"/>
          </w:tcPr>
          <w:p>
            <w:r/>
            <w:r>
              <w:t>Sí</w:t>
            </w:r>
          </w:p>
        </w:tc>
        <w:tc>
          <w:tcPr>
            <w:tcW w:type="dxa" w:w="1440"/>
          </w:tcPr>
          <w:p>
            <w:r/>
            <w:r>
              <w:t>Sí</w:t>
            </w:r>
          </w:p>
        </w:tc>
        <w:tc>
          <w:tcPr>
            <w:tcW w:type="dxa" w:w="1440"/>
          </w:tcPr>
          <w:p>
            <w:r/>
            <w:r>
              <w:t>No</w:t>
            </w:r>
          </w:p>
        </w:tc>
        <w:tc>
          <w:tcPr>
            <w:tcW w:type="dxa" w:w="1440"/>
          </w:tcPr>
          <w:p>
            <w:r/>
            <w:r>
              <w:t>No</w:t>
            </w:r>
          </w:p>
        </w:tc>
      </w:tr>
      <w:tr>
        <w:tc>
          <w:tcPr>
            <w:tcW w:type="dxa" w:w="1440"/>
          </w:tcPr>
          <w:p>
            <w:r/>
            <w:r>
              <w:rPr>
                <w:b/>
              </w:rPr>
              <w:t>user</w:t>
            </w:r>
          </w:p>
        </w:tc>
        <w:tc>
          <w:tcPr>
            <w:tcW w:type="dxa" w:w="1440"/>
          </w:tcPr>
          <w:p>
            <w:r/>
            <w:r>
              <w:t>Sí (rol por defecto)</w:t>
            </w:r>
          </w:p>
        </w:tc>
        <w:tc>
          <w:tcPr>
            <w:tcW w:type="dxa" w:w="1440"/>
          </w:tcPr>
          <w:p>
            <w:r/>
            <w:r>
              <w:t>Sí</w:t>
            </w:r>
          </w:p>
        </w:tc>
        <w:tc>
          <w:tcPr>
            <w:tcW w:type="dxa" w:w="1440"/>
          </w:tcPr>
          <w:p>
            <w:r/>
            <w:r>
              <w:t>No</w:t>
            </w:r>
          </w:p>
        </w:tc>
        <w:tc>
          <w:tcPr>
            <w:tcW w:type="dxa" w:w="1440"/>
          </w:tcPr>
          <w:p>
            <w:r/>
            <w:r>
              <w:t>No</w:t>
            </w:r>
          </w:p>
        </w:tc>
        <w:tc>
          <w:tcPr>
            <w:tcW w:type="dxa" w:w="1440"/>
          </w:tcPr>
          <w:p>
            <w:r/>
            <w:r>
              <w:t>No</w:t>
            </w:r>
          </w:p>
        </w:tc>
      </w:tr>
      <w:tr>
        <w:tc>
          <w:tcPr>
            <w:tcW w:type="dxa" w:w="1440"/>
          </w:tcPr>
          <w:p>
            <w:r/>
            <w:r>
              <w:rPr>
                <w:b/>
              </w:rPr>
              <w:t>guest</w:t>
            </w:r>
          </w:p>
        </w:tc>
        <w:tc>
          <w:tcPr>
            <w:tcW w:type="dxa" w:w="1440"/>
          </w:tcPr>
          <w:p>
            <w:r/>
            <w:r>
              <w:t>—</w:t>
            </w:r>
          </w:p>
        </w:tc>
        <w:tc>
          <w:tcPr>
            <w:tcW w:type="dxa" w:w="1440"/>
          </w:tcPr>
          <w:p>
            <w:r/>
            <w:r>
              <w:t>No</w:t>
            </w:r>
          </w:p>
        </w:tc>
        <w:tc>
          <w:tcPr>
            <w:tcW w:type="dxa" w:w="1440"/>
          </w:tcPr>
          <w:p>
            <w:r/>
            <w:r>
              <w:t>No</w:t>
            </w:r>
          </w:p>
        </w:tc>
        <w:tc>
          <w:tcPr>
            <w:tcW w:type="dxa" w:w="1440"/>
          </w:tcPr>
          <w:p>
            <w:r/>
            <w:r>
              <w:t>No</w:t>
            </w:r>
          </w:p>
        </w:tc>
        <w:tc>
          <w:tcPr>
            <w:tcW w:type="dxa" w:w="1440"/>
          </w:tcPr>
          <w:p>
            <w:r/>
            <w:r>
              <w:t>No</w:t>
            </w:r>
          </w:p>
        </w:tc>
      </w:tr>
    </w:tbl>
    <w:p/>
    <w:p>
      <w:pPr>
        <w:spacing w:after="160"/>
      </w:pPr>
      <w:r>
        <w:rPr>
          <w:b/>
        </w:rPr>
        <w:t>Usuarios de prueba</w:t>
      </w:r>
      <w:r>
        <w:t xml:space="preserve"> (contraseña: </w:t>
      </w:r>
      <w:r>
        <w:rPr>
          <w:rFonts w:ascii="Consolas" w:hAnsi="Consolas"/>
          <w:sz w:val="20"/>
        </w:rPr>
        <w:t>Password123</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A1B9A"/>
          </w:tcPr>
          <w:p>
            <w:r>
              <w:rPr>
                <w:b/>
                <w:color w:val="FFFFFF"/>
              </w:rPr>
            </w:r>
            <w:r>
              <w:rPr>
                <w:b/>
                <w:color w:val="FFFFFF"/>
              </w:rPr>
              <w:t>Email</w:t>
            </w:r>
          </w:p>
        </w:tc>
        <w:tc>
          <w:tcPr>
            <w:tcW w:type="dxa" w:w="4320"/>
            <w:shd w:val="clear" w:color="auto" w:fill="6A1B9A"/>
          </w:tcPr>
          <w:p>
            <w:r>
              <w:rPr>
                <w:b/>
                <w:color w:val="FFFFFF"/>
              </w:rPr>
            </w:r>
            <w:r>
              <w:rPr>
                <w:b/>
                <w:color w:val="FFFFFF"/>
              </w:rPr>
              <w:t>Rol</w:t>
            </w:r>
          </w:p>
        </w:tc>
      </w:tr>
      <w:tr>
        <w:tc>
          <w:tcPr>
            <w:tcW w:type="dxa" w:w="4320"/>
          </w:tcPr>
          <w:p>
            <w:r/>
            <w:r>
              <w:t>admin@musify.local</w:t>
            </w:r>
          </w:p>
        </w:tc>
        <w:tc>
          <w:tcPr>
            <w:tcW w:type="dxa" w:w="4320"/>
          </w:tcPr>
          <w:p>
            <w:r/>
            <w:r>
              <w:t>admin</w:t>
            </w:r>
          </w:p>
        </w:tc>
      </w:tr>
      <w:tr>
        <w:tc>
          <w:tcPr>
            <w:tcW w:type="dxa" w:w="4320"/>
          </w:tcPr>
          <w:p>
            <w:r/>
            <w:r>
              <w:t>editor@musify.local</w:t>
            </w:r>
          </w:p>
        </w:tc>
        <w:tc>
          <w:tcPr>
            <w:tcW w:type="dxa" w:w="4320"/>
          </w:tcPr>
          <w:p>
            <w:r/>
            <w:r>
              <w:t>editor</w:t>
            </w:r>
          </w:p>
        </w:tc>
      </w:tr>
      <w:tr>
        <w:tc>
          <w:tcPr>
            <w:tcW w:type="dxa" w:w="4320"/>
          </w:tcPr>
          <w:p>
            <w:r/>
            <w:r>
              <w:t>demo@musify.local</w:t>
            </w:r>
          </w:p>
        </w:tc>
        <w:tc>
          <w:tcPr>
            <w:tcW w:type="dxa" w:w="4320"/>
          </w:tcPr>
          <w:p>
            <w:r/>
            <w:r>
              <w:t>user</w:t>
            </w:r>
          </w:p>
        </w:tc>
      </w:tr>
      <w:tr>
        <w:tc>
          <w:tcPr>
            <w:tcW w:type="dxa" w:w="4320"/>
          </w:tcPr>
          <w:p>
            <w:r/>
            <w:r>
              <w:t>guest@musify.local</w:t>
            </w:r>
          </w:p>
        </w:tc>
        <w:tc>
          <w:tcPr>
            <w:tcW w:type="dxa" w:w="4320"/>
          </w:tcPr>
          <w:p>
            <w:r/>
            <w:r>
              <w:t>guest</w:t>
            </w:r>
          </w:p>
        </w:tc>
      </w:tr>
    </w:tbl>
    <w:p/>
    <w:p>
      <w:pPr>
        <w:spacing w:after="160"/>
      </w:pPr>
      <w:r>
        <w:rPr>
          <w:b/>
        </w:rPr>
        <w:t>Protección server-side:</w:t>
      </w:r>
      <w:r>
        <w:t xml:space="preserve"> los endpoints de edición y eliminación verifican que </w:t>
      </w:r>
      <w:r>
        <w:rPr>
          <w:rFonts w:ascii="Consolas" w:hAnsi="Consolas"/>
          <w:sz w:val="20"/>
        </w:rPr>
        <w:t>payload['id'] === song['user_id']</w:t>
      </w:r>
      <w:r>
        <w:t xml:space="preserve"> o que </w:t>
      </w:r>
      <w:r>
        <w:rPr>
          <w:rFonts w:ascii="Consolas" w:hAnsi="Consolas"/>
          <w:sz w:val="20"/>
        </w:rPr>
        <w:t>payload['role'] === 'admin'</w:t>
      </w:r>
      <w:r>
        <w:t>. La verificación de rol admin en el panel de administración es solo client-side (redirige si el rol en localStorage no es admin) — suficiente para un TFG, pero en producción debería verificarse server-side en cada endpoint.</w:t>
      </w:r>
    </w:p>
    <w:p>
      <w:pPr>
        <w:pStyle w:val="Heading2"/>
      </w:pPr>
      <w:r>
        <w:t>9. Funcionalidades implementadas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6A1B9A"/>
          </w:tcPr>
          <w:p>
            <w:r>
              <w:rPr>
                <w:b/>
                <w:color w:val="FFFFFF"/>
              </w:rPr>
            </w:r>
            <w:r>
              <w:rPr>
                <w:b/>
                <w:color w:val="FFFFFF"/>
              </w:rPr>
              <w:t>Funcionalidad</w:t>
            </w:r>
          </w:p>
        </w:tc>
        <w:tc>
          <w:tcPr>
            <w:tcW w:type="dxa" w:w="2880"/>
            <w:shd w:val="clear" w:color="auto" w:fill="6A1B9A"/>
          </w:tcPr>
          <w:p>
            <w:r>
              <w:rPr>
                <w:b/>
                <w:color w:val="FFFFFF"/>
              </w:rPr>
            </w:r>
            <w:r>
              <w:rPr>
                <w:b/>
                <w:color w:val="FFFFFF"/>
              </w:rPr>
              <w:t>Estado</w:t>
            </w:r>
          </w:p>
        </w:tc>
        <w:tc>
          <w:tcPr>
            <w:tcW w:type="dxa" w:w="2880"/>
            <w:shd w:val="clear" w:color="auto" w:fill="6A1B9A"/>
          </w:tcPr>
          <w:p>
            <w:r>
              <w:rPr>
                <w:b/>
                <w:color w:val="FFFFFF"/>
              </w:rPr>
            </w:r>
            <w:r>
              <w:rPr>
                <w:b/>
                <w:color w:val="FFFFFF"/>
              </w:rPr>
              <w:t>Descripción</w:t>
            </w:r>
          </w:p>
        </w:tc>
      </w:tr>
      <w:tr>
        <w:tc>
          <w:tcPr>
            <w:tcW w:type="dxa" w:w="2880"/>
          </w:tcPr>
          <w:p>
            <w:r/>
            <w:r>
              <w:t>Registro e inicio de sesión</w:t>
            </w:r>
          </w:p>
        </w:tc>
        <w:tc>
          <w:tcPr>
            <w:tcW w:type="dxa" w:w="2880"/>
          </w:tcPr>
          <w:p>
            <w:r/>
            <w:r>
              <w:t>Funcional</w:t>
            </w:r>
          </w:p>
        </w:tc>
        <w:tc>
          <w:tcPr>
            <w:tcW w:type="dxa" w:w="2880"/>
          </w:tcPr>
          <w:p>
            <w:r/>
            <w:r>
              <w:t>JWT, bcrypt, modal en todas las páginas</w:t>
            </w:r>
          </w:p>
        </w:tc>
      </w:tr>
      <w:tr>
        <w:tc>
          <w:tcPr>
            <w:tcW w:type="dxa" w:w="2880"/>
          </w:tcPr>
          <w:p>
            <w:r/>
            <w:r>
              <w:t>Crear canción con letra</w:t>
            </w:r>
          </w:p>
        </w:tc>
        <w:tc>
          <w:tcPr>
            <w:tcW w:type="dxa" w:w="2880"/>
          </w:tcPr>
          <w:p>
            <w:r/>
            <w:r>
              <w:t>Funcional</w:t>
            </w:r>
          </w:p>
        </w:tc>
        <w:tc>
          <w:tcPr>
            <w:tcW w:type="dxa" w:w="2880"/>
          </w:tcPr>
          <w:p>
            <w:r/>
            <w:r>
              <w:t>Genera letra con plantilla local antes de guardar</w:t>
            </w:r>
          </w:p>
        </w:tc>
      </w:tr>
      <w:tr>
        <w:tc>
          <w:tcPr>
            <w:tcW w:type="dxa" w:w="2880"/>
          </w:tcPr>
          <w:p>
            <w:r/>
            <w:r>
              <w:t>Reproducir letra con voz</w:t>
            </w:r>
          </w:p>
        </w:tc>
        <w:tc>
          <w:tcPr>
            <w:tcW w:type="dxa" w:w="2880"/>
          </w:tcPr>
          <w:p>
            <w:r/>
            <w:r>
              <w:t>Funcional</w:t>
            </w:r>
          </w:p>
        </w:tc>
        <w:tc>
          <w:tcPr>
            <w:tcW w:type="dxa" w:w="2880"/>
          </w:tcPr>
          <w:p>
            <w:r/>
            <w:r>
              <w:t>Web Speech API lee línea a línea con sincronización</w:t>
            </w:r>
          </w:p>
        </w:tc>
      </w:tr>
      <w:tr>
        <w:tc>
          <w:tcPr>
            <w:tcW w:type="dxa" w:w="2880"/>
          </w:tcPr>
          <w:p>
            <w:r/>
            <w:r>
              <w:t>Mi colección</w:t>
            </w:r>
          </w:p>
        </w:tc>
        <w:tc>
          <w:tcPr>
            <w:tcW w:type="dxa" w:w="2880"/>
          </w:tcPr>
          <w:p>
            <w:r/>
            <w:r>
              <w:t>Funcional</w:t>
            </w:r>
          </w:p>
        </w:tc>
        <w:tc>
          <w:tcPr>
            <w:tcW w:type="dxa" w:w="2880"/>
          </w:tcPr>
          <w:p>
            <w:r/>
            <w:r>
              <w:t>Lista canciones propias con paginación y búsqueda</w:t>
            </w:r>
          </w:p>
        </w:tc>
      </w:tr>
      <w:tr>
        <w:tc>
          <w:tcPr>
            <w:tcW w:type="dxa" w:w="2880"/>
          </w:tcPr>
          <w:p>
            <w:r/>
            <w:r>
              <w:t>Detalle de canción</w:t>
            </w:r>
          </w:p>
        </w:tc>
        <w:tc>
          <w:tcPr>
            <w:tcW w:type="dxa" w:w="2880"/>
          </w:tcPr>
          <w:p>
            <w:r/>
            <w:r>
              <w:t>Funcional</w:t>
            </w:r>
          </w:p>
        </w:tc>
        <w:tc>
          <w:tcPr>
            <w:tcW w:type="dxa" w:w="2880"/>
          </w:tcPr>
          <w:p>
            <w:r/>
            <w:r>
              <w:t>Metadatos, letra formateada, reproductor</w:t>
            </w:r>
          </w:p>
        </w:tc>
      </w:tr>
      <w:tr>
        <w:tc>
          <w:tcPr>
            <w:tcW w:type="dxa" w:w="2880"/>
          </w:tcPr>
          <w:p>
            <w:r/>
            <w:r>
              <w:t>Discover — canciones públicas</w:t>
            </w:r>
          </w:p>
        </w:tc>
        <w:tc>
          <w:tcPr>
            <w:tcW w:type="dxa" w:w="2880"/>
          </w:tcPr>
          <w:p>
            <w:r/>
            <w:r>
              <w:t>Funcional</w:t>
            </w:r>
          </w:p>
        </w:tc>
        <w:tc>
          <w:tcPr>
            <w:tcW w:type="dxa" w:w="2880"/>
          </w:tcPr>
          <w:p>
            <w:r/>
            <w:r>
              <w:t>Grid con filtro por género (enviado a la API)</w:t>
            </w:r>
          </w:p>
        </w:tc>
      </w:tr>
      <w:tr>
        <w:tc>
          <w:tcPr>
            <w:tcW w:type="dxa" w:w="2880"/>
          </w:tcPr>
          <w:p>
            <w:r/>
            <w:r>
              <w:t>Discover — MusicBrainz</w:t>
            </w:r>
          </w:p>
        </w:tc>
        <w:tc>
          <w:tcPr>
            <w:tcW w:type="dxa" w:w="2880"/>
          </w:tcPr>
          <w:p>
            <w:r/>
            <w:r>
              <w:t>Funcional</w:t>
            </w:r>
          </w:p>
        </w:tc>
        <w:tc>
          <w:tcPr>
            <w:tcW w:type="dxa" w:w="2880"/>
          </w:tcPr>
          <w:p>
            <w:r/>
            <w:r>
              <w:t>Búsqueda en tiempo real, resultados en tarjetas</w:t>
            </w:r>
          </w:p>
        </w:tc>
      </w:tr>
      <w:tr>
        <w:tc>
          <w:tcPr>
            <w:tcW w:type="dxa" w:w="2880"/>
          </w:tcPr>
          <w:p>
            <w:r/>
            <w:r>
              <w:t>Playlists</w:t>
            </w:r>
          </w:p>
        </w:tc>
        <w:tc>
          <w:tcPr>
            <w:tcW w:type="dxa" w:w="2880"/>
          </w:tcPr>
          <w:p>
            <w:r/>
            <w:r>
              <w:t>Funcional</w:t>
            </w:r>
          </w:p>
        </w:tc>
        <w:tc>
          <w:tcPr>
            <w:tcW w:type="dxa" w:w="2880"/>
          </w:tcPr>
          <w:p>
            <w:r/>
            <w:r>
              <w:t>Crear, listar, añadir canciones</w:t>
            </w:r>
          </w:p>
        </w:tc>
      </w:tr>
      <w:tr>
        <w:tc>
          <w:tcPr>
            <w:tcW w:type="dxa" w:w="2880"/>
          </w:tcPr>
          <w:p>
            <w:r/>
            <w:r>
              <w:t>Favoritos</w:t>
            </w:r>
          </w:p>
        </w:tc>
        <w:tc>
          <w:tcPr>
            <w:tcW w:type="dxa" w:w="2880"/>
          </w:tcPr>
          <w:p>
            <w:r/>
            <w:r>
              <w:t>Funcional</w:t>
            </w:r>
          </w:p>
        </w:tc>
        <w:tc>
          <w:tcPr>
            <w:tcW w:type="dxa" w:w="2880"/>
          </w:tcPr>
          <w:p>
            <w:r/>
            <w:r>
              <w:t>Añadir/quitar, conteo en perfil</w:t>
            </w:r>
          </w:p>
        </w:tc>
      </w:tr>
      <w:tr>
        <w:tc>
          <w:tcPr>
            <w:tcW w:type="dxa" w:w="2880"/>
          </w:tcPr>
          <w:p>
            <w:r/>
            <w:r>
              <w:t>Perfil</w:t>
            </w:r>
          </w:p>
        </w:tc>
        <w:tc>
          <w:tcPr>
            <w:tcW w:type="dxa" w:w="2880"/>
          </w:tcPr>
          <w:p>
            <w:r/>
            <w:r>
              <w:t>Funcional</w:t>
            </w:r>
          </w:p>
        </w:tc>
        <w:tc>
          <w:tcPr>
            <w:tcW w:type="dxa" w:w="2880"/>
          </w:tcPr>
          <w:p>
            <w:r/>
            <w:r>
              <w:t>Datos del usuario, rol, estadísticas</w:t>
            </w:r>
          </w:p>
        </w:tc>
      </w:tr>
      <w:tr>
        <w:tc>
          <w:tcPr>
            <w:tcW w:type="dxa" w:w="2880"/>
          </w:tcPr>
          <w:p>
            <w:r/>
            <w:r>
              <w:t>Panel admin</w:t>
            </w:r>
          </w:p>
        </w:tc>
        <w:tc>
          <w:tcPr>
            <w:tcW w:type="dxa" w:w="2880"/>
          </w:tcPr>
          <w:p>
            <w:r/>
            <w:r>
              <w:t>Funcional</w:t>
            </w:r>
          </w:p>
        </w:tc>
        <w:tc>
          <w:tcPr>
            <w:tcW w:type="dxa" w:w="2880"/>
          </w:tcPr>
          <w:p>
            <w:r/>
            <w:r>
              <w:t>Lista todas las canciones, eliminar cualquiera</w:t>
            </w:r>
          </w:p>
        </w:tc>
      </w:tr>
      <w:tr>
        <w:tc>
          <w:tcPr>
            <w:tcW w:type="dxa" w:w="2880"/>
          </w:tcPr>
          <w:p>
            <w:r/>
            <w:r>
              <w:t>Paginación</w:t>
            </w:r>
          </w:p>
        </w:tc>
        <w:tc>
          <w:tcPr>
            <w:tcW w:type="dxa" w:w="2880"/>
          </w:tcPr>
          <w:p>
            <w:r/>
            <w:r>
              <w:t>Funcional</w:t>
            </w:r>
          </w:p>
        </w:tc>
        <w:tc>
          <w:tcPr>
            <w:tcW w:type="dxa" w:w="2880"/>
          </w:tcPr>
          <w:p>
            <w:r/>
            <w:r>
              <w:t xml:space="preserve">Backend soporta </w:t>
            </w:r>
            <w:r>
              <w:rPr>
                <w:rFonts w:ascii="Consolas" w:hAnsi="Consolas"/>
                <w:sz w:val="20"/>
              </w:rPr>
              <w:t>?page=N&amp;limit=N</w:t>
            </w:r>
            <w:r>
              <w:t>, frontend lo consume</w:t>
            </w:r>
          </w:p>
        </w:tc>
      </w:tr>
      <w:tr>
        <w:tc>
          <w:tcPr>
            <w:tcW w:type="dxa" w:w="2880"/>
          </w:tcPr>
          <w:p>
            <w:r/>
            <w:r>
              <w:t>Filtros de género</w:t>
            </w:r>
          </w:p>
        </w:tc>
        <w:tc>
          <w:tcPr>
            <w:tcW w:type="dxa" w:w="2880"/>
          </w:tcPr>
          <w:p>
            <w:r/>
            <w:r>
              <w:t>Funcional</w:t>
            </w:r>
          </w:p>
        </w:tc>
        <w:tc>
          <w:tcPr>
            <w:tcW w:type="dxa" w:w="2880"/>
          </w:tcPr>
          <w:p>
            <w:r/>
            <w:r>
              <w:t>Enviados a la API, no solo client-side</w:t>
            </w:r>
          </w:p>
        </w:tc>
      </w:tr>
    </w:tbl>
    <w:p/>
    <w:p>
      <w:pPr>
        <w:pStyle w:val="Heading2"/>
      </w:pPr>
      <w:r>
        <w:t>10. Seguridad y protección de datos</w:t>
      </w:r>
    </w:p>
    <w:p>
      <w:pPr>
        <w:spacing w:after="160"/>
      </w:pPr>
      <w:r>
        <w:rPr>
          <w:b/>
        </w:rPr>
        <w:t>Medidas de seguridad implementadas: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A1B9A"/>
          </w:tcPr>
          <w:p>
            <w:r>
              <w:rPr>
                <w:b/>
                <w:color w:val="FFFFFF"/>
              </w:rPr>
            </w:r>
            <w:r>
              <w:rPr>
                <w:b/>
                <w:color w:val="FFFFFF"/>
              </w:rPr>
              <w:t>Medida</w:t>
            </w:r>
          </w:p>
        </w:tc>
        <w:tc>
          <w:tcPr>
            <w:tcW w:type="dxa" w:w="4320"/>
            <w:shd w:val="clear" w:color="auto" w:fill="6A1B9A"/>
          </w:tcPr>
          <w:p>
            <w:r>
              <w:rPr>
                <w:b/>
                <w:color w:val="FFFFFF"/>
              </w:rPr>
            </w:r>
            <w:r>
              <w:rPr>
                <w:b/>
                <w:color w:val="FFFFFF"/>
              </w:rPr>
              <w:t>Implementación</w:t>
            </w:r>
          </w:p>
        </w:tc>
      </w:tr>
      <w:tr>
        <w:tc>
          <w:tcPr>
            <w:tcW w:type="dxa" w:w="4320"/>
          </w:tcPr>
          <w:p>
            <w:r/>
            <w:r>
              <w:t>Hash de contraseñas</w:t>
            </w:r>
          </w:p>
        </w:tc>
        <w:tc>
          <w:tcPr>
            <w:tcW w:type="dxa" w:w="4320"/>
          </w:tcPr>
          <w:p>
            <w:r/>
            <w:r>
              <w:rPr>
                <w:rFonts w:ascii="Consolas" w:hAnsi="Consolas"/>
                <w:sz w:val="20"/>
              </w:rPr>
              <w:t>password_hash()</w:t>
            </w:r>
            <w:r>
              <w:t xml:space="preserve"> con </w:t>
            </w:r>
            <w:r>
              <w:rPr>
                <w:rFonts w:ascii="Consolas" w:hAnsi="Consolas"/>
                <w:sz w:val="20"/>
              </w:rPr>
              <w:t>PASSWORD_BCRYPT</w:t>
            </w:r>
            <w:r>
              <w:t>, coste 10</w:t>
            </w:r>
          </w:p>
        </w:tc>
      </w:tr>
      <w:tr>
        <w:tc>
          <w:tcPr>
            <w:tcW w:type="dxa" w:w="4320"/>
          </w:tcPr>
          <w:p>
            <w:r/>
            <w:r>
              <w:t>Autenticación</w:t>
            </w:r>
          </w:p>
        </w:tc>
        <w:tc>
          <w:tcPr>
            <w:tcW w:type="dxa" w:w="4320"/>
          </w:tcPr>
          <w:p>
            <w:r/>
            <w:r>
              <w:t xml:space="preserve">JWT firmado con HMAC-SHA256; </w:t>
            </w:r>
            <w:r>
              <w:rPr>
                <w:rFonts w:ascii="Consolas" w:hAnsi="Consolas"/>
                <w:sz w:val="20"/>
              </w:rPr>
              <w:t>hash_equals()</w:t>
            </w:r>
            <w:r>
              <w:t xml:space="preserve"> en verificación</w:t>
            </w:r>
          </w:p>
        </w:tc>
      </w:tr>
      <w:tr>
        <w:tc>
          <w:tcPr>
            <w:tcW w:type="dxa" w:w="4320"/>
          </w:tcPr>
          <w:p>
            <w:r/>
            <w:r>
              <w:t>Inyección SQL</w:t>
            </w:r>
          </w:p>
        </w:tc>
        <w:tc>
          <w:tcPr>
            <w:tcW w:type="dxa" w:w="4320"/>
          </w:tcPr>
          <w:p>
            <w:r/>
            <w:r>
              <w:t>Prepared statements con PDO en los 16 archivos de endpoints</w:t>
            </w:r>
          </w:p>
        </w:tc>
      </w:tr>
      <w:tr>
        <w:tc>
          <w:tcPr>
            <w:tcW w:type="dxa" w:w="4320"/>
          </w:tcPr>
          <w:p>
            <w:r/>
            <w:r>
              <w:t>XSS server-side</w:t>
            </w:r>
          </w:p>
        </w:tc>
        <w:tc>
          <w:tcPr>
            <w:tcW w:type="dxa" w:w="4320"/>
          </w:tcPr>
          <w:p>
            <w:r/>
            <w:r>
              <w:rPr>
                <w:rFonts w:ascii="Consolas" w:hAnsi="Consolas"/>
                <w:sz w:val="20"/>
              </w:rPr>
              <w:t>htmlspecialchars(ENT_QUOTES, UTF-8)</w:t>
            </w:r>
            <w:r>
              <w:t xml:space="preserve"> en campos de texto antes de guardar</w:t>
            </w:r>
          </w:p>
        </w:tc>
      </w:tr>
      <w:tr>
        <w:tc>
          <w:tcPr>
            <w:tcW w:type="dxa" w:w="4320"/>
          </w:tcPr>
          <w:p>
            <w:r/>
            <w:r>
              <w:t>Secret seguro</w:t>
            </w:r>
          </w:p>
        </w:tc>
        <w:tc>
          <w:tcPr>
            <w:tcW w:type="dxa" w:w="4320"/>
          </w:tcPr>
          <w:p>
            <w:r/>
            <w:r>
              <w:rPr>
                <w:rFonts w:ascii="Consolas" w:hAnsi="Consolas"/>
                <w:sz w:val="20"/>
              </w:rPr>
              <w:t>JWT_SECRET</w:t>
            </w:r>
            <w:r>
              <w:t xml:space="preserve"> en archivo </w:t>
            </w:r>
            <w:r>
              <w:rPr>
                <w:rFonts w:ascii="Consolas" w:hAnsi="Consolas"/>
                <w:sz w:val="20"/>
              </w:rPr>
              <w:t>.env</w:t>
            </w:r>
            <w:r>
              <w:t>, fuera del código fuente y del repositorio</w:t>
            </w:r>
          </w:p>
        </w:tc>
      </w:tr>
      <w:tr>
        <w:tc>
          <w:tcPr>
            <w:tcW w:type="dxa" w:w="4320"/>
          </w:tcPr>
          <w:p>
            <w:r/>
            <w:r>
              <w:t>CORS</w:t>
            </w:r>
          </w:p>
        </w:tc>
        <w:tc>
          <w:tcPr>
            <w:tcW w:type="dxa" w:w="4320"/>
          </w:tcPr>
          <w:p>
            <w:r/>
            <w:r>
              <w:t xml:space="preserve">Solo orígenes en </w:t>
            </w:r>
            <w:r>
              <w:rPr>
                <w:rFonts w:ascii="Consolas" w:hAnsi="Consolas"/>
                <w:sz w:val="20"/>
              </w:rPr>
              <w:t>ALLOWED_ORIGINS</w:t>
            </w:r>
            <w:r>
              <w:t xml:space="preserve"> reciben headers CORS</w:t>
            </w:r>
          </w:p>
        </w:tc>
      </w:tr>
      <w:tr>
        <w:tc>
          <w:tcPr>
            <w:tcW w:type="dxa" w:w="4320"/>
          </w:tcPr>
          <w:p>
            <w:r/>
            <w:r>
              <w:t>Authorization header</w:t>
            </w:r>
          </w:p>
        </w:tc>
        <w:tc>
          <w:tcPr>
            <w:tcW w:type="dxa" w:w="4320"/>
          </w:tcPr>
          <w:p>
            <w:r/>
            <w:r>
              <w:rPr>
                <w:rFonts w:ascii="Consolas" w:hAnsi="Consolas"/>
                <w:sz w:val="20"/>
              </w:rPr>
              <w:t>.htaccess</w:t>
            </w:r>
            <w:r>
              <w:t xml:space="preserve"> pasa el header con </w:t>
            </w:r>
            <w:r>
              <w:rPr>
                <w:rFonts w:ascii="Consolas" w:hAnsi="Consolas"/>
                <w:sz w:val="20"/>
              </w:rPr>
              <w:t>E=HTTP_AUTHORIZATION</w:t>
            </w:r>
            <w:r>
              <w:t xml:space="preserve"> para evitar que Apache lo elimine</w:t>
            </w:r>
          </w:p>
        </w:tc>
      </w:tr>
    </w:tbl>
    <w:p/>
    <w:p>
      <w:pPr>
        <w:spacing w:after="160"/>
      </w:pPr>
      <w:r>
        <w:rPr>
          <w:b/>
        </w:rPr>
        <w:t>Protección de datos personales (RGPD):</w:t>
      </w:r>
    </w:p>
    <w:p>
      <w:pPr>
        <w:spacing w:after="160"/>
      </w:pPr>
      <w:r>
        <w:t>El sistema almacena datos personales: nombre de usuario y correo electrónico. En el contexto de este TFG, los datos se usan exclusivamente con fines educativos y no se comparten con terceros. Si el proyecto se desplegara en producción, sería necesario:</w:t>
      </w:r>
    </w:p>
    <w:p>
      <w:pPr>
        <w:pStyle w:val="ListBullet"/>
      </w:pPr>
      <w:r>
        <w:t>Incluir un aviso de privacidad accesible desde la aplicación.</w:t>
      </w:r>
    </w:p>
    <w:p>
      <w:pPr>
        <w:pStyle w:val="ListBullet"/>
      </w:pPr>
      <w:r>
        <w:t>Obtener consentimiento explícito del usuario antes del registro.</w:t>
      </w:r>
    </w:p>
    <w:p>
      <w:pPr>
        <w:pStyle w:val="ListBullet"/>
      </w:pPr>
      <w:r>
        <w:t>Garantizar el derecho de supresión de datos (eliminación de cuenta y todos sus datos).</w:t>
      </w:r>
    </w:p>
    <w:p>
      <w:pPr>
        <w:pStyle w:val="ListBullet"/>
      </w:pPr>
      <w:r>
        <w:t>Registrar la actividad de tratamiento ante la Agencia Española de Protección de Datos (AEPD).</w:t>
      </w:r>
    </w:p>
    <w:p>
      <w:pPr>
        <w:spacing w:after="160"/>
      </w:pPr>
      <w:r>
        <w:t>La página de registro incluye un checkbox de aceptación de condiciones de uso como primer paso hacia el cumplimiento.</w:t>
      </w:r>
    </w:p>
    <w:p>
      <w:pPr>
        <w:pStyle w:val="Heading2"/>
      </w:pPr>
      <w:r>
        <w:t>11. Manual de instalación</w:t>
      </w:r>
    </w:p>
    <w:p>
      <w:pPr>
        <w:spacing w:after="160"/>
      </w:pPr>
      <w:r>
        <w:rPr>
          <w:b/>
        </w:rPr>
        <w:t>Requisitos:</w:t>
      </w:r>
      <w:r>
        <w:t xml:space="preserve"> Docker Desktop instalado y en ejecución.</w:t>
      </w:r>
    </w:p>
    <w:p>
      <w:pPr>
        <w:spacing w:after="160"/>
      </w:pPr>
      <w:r>
        <w:rPr>
          <w:b/>
        </w:rPr>
        <w:t>Pasos:</w:t>
      </w:r>
    </w:p>
    <w:p>
      <w:pPr>
        <w:ind w:left="283"/>
      </w:pPr>
      <w:r>
        <w:rPr>
          <w:rFonts w:ascii="Consolas" w:hAnsi="Consolas"/>
          <w:sz w:val="18"/>
        </w:rPr>
        <w:t># 1. Clonar el repositorio</w:t>
        <w:br/>
      </w:r>
      <w:r>
        <w:rPr>
          <w:rFonts w:ascii="Consolas" w:hAnsi="Consolas"/>
          <w:sz w:val="18"/>
        </w:rPr>
        <w:t>git clone https://github.com/Angelrp2/musify.git</w:t>
        <w:br/>
      </w:r>
      <w:r>
        <w:rPr>
          <w:rFonts w:ascii="Consolas" w:hAnsi="Consolas"/>
          <w:sz w:val="18"/>
        </w:rPr>
        <w:t>cd musify</w:t>
        <w:br/>
      </w:r>
      <w:r>
        <w:rPr>
          <w:rFonts w:ascii="Consolas" w:hAnsi="Consolas"/>
          <w:sz w:val="18"/>
        </w:rPr>
        <w:br/>
      </w:r>
      <w:r>
        <w:rPr>
          <w:rFonts w:ascii="Consolas" w:hAnsi="Consolas"/>
          <w:sz w:val="18"/>
        </w:rPr>
        <w:t># 2. Crear el archivo de configuración de entorno</w:t>
        <w:br/>
      </w:r>
      <w:r>
        <w:rPr>
          <w:rFonts w:ascii="Consolas" w:hAnsi="Consolas"/>
          <w:sz w:val="18"/>
        </w:rPr>
        <w:t>cp .env.example .env</w:t>
        <w:br/>
      </w:r>
      <w:r>
        <w:rPr>
          <w:rFonts w:ascii="Consolas" w:hAnsi="Consolas"/>
          <w:sz w:val="18"/>
        </w:rPr>
        <w:t># Editar .env y cambiar JWT_SECRET por un valor seguro</w:t>
        <w:br/>
      </w:r>
      <w:r>
        <w:rPr>
          <w:rFonts w:ascii="Consolas" w:hAnsi="Consolas"/>
          <w:sz w:val="18"/>
        </w:rPr>
        <w:br/>
      </w:r>
      <w:r>
        <w:rPr>
          <w:rFonts w:ascii="Consolas" w:hAnsi="Consolas"/>
          <w:sz w:val="18"/>
        </w:rPr>
        <w:t># 3. Construir y arrancar el contenedor</w:t>
        <w:br/>
      </w:r>
      <w:r>
        <w:rPr>
          <w:rFonts w:ascii="Consolas" w:hAnsi="Consolas"/>
          <w:sz w:val="18"/>
        </w:rPr>
        <w:t>docker compose up --build</w:t>
        <w:br/>
      </w:r>
      <w:r>
        <w:rPr>
          <w:rFonts w:ascii="Consolas" w:hAnsi="Consolas"/>
          <w:sz w:val="18"/>
        </w:rPr>
        <w:br/>
      </w:r>
      <w:r>
        <w:rPr>
          <w:rFonts w:ascii="Consolas" w:hAnsi="Consolas"/>
          <w:sz w:val="18"/>
        </w:rPr>
        <w:t># 4. Inicializar la base de datos (en otra terminal)</w:t>
        <w:br/>
      </w:r>
      <w:r>
        <w:rPr>
          <w:rFonts w:ascii="Consolas" w:hAnsi="Consolas"/>
          <w:sz w:val="18"/>
        </w:rPr>
        <w:t>docker compose exec web php database/init.php</w:t>
        <w:br/>
      </w:r>
      <w:r>
        <w:rPr>
          <w:rFonts w:ascii="Consolas" w:hAnsi="Consolas"/>
          <w:sz w:val="18"/>
        </w:rPr>
        <w:br/>
      </w:r>
      <w:r>
        <w:rPr>
          <w:rFonts w:ascii="Consolas" w:hAnsi="Consolas"/>
          <w:sz w:val="18"/>
        </w:rPr>
        <w:t># 5. Acceder a la aplicación</w:t>
        <w:br/>
      </w:r>
      <w:r>
        <w:rPr>
          <w:rFonts w:ascii="Consolas" w:hAnsi="Consolas"/>
          <w:sz w:val="18"/>
        </w:rPr>
        <w:t># Abrir http://localhost:8000 en el navegador</w:t>
        <w:br/>
      </w:r>
    </w:p>
    <w:p>
      <w:pPr>
        <w:spacing w:after="160"/>
      </w:pPr>
      <w:r>
        <w:rPr>
          <w:b/>
        </w:rPr>
        <w:t>Para detener:</w:t>
      </w:r>
    </w:p>
    <w:p>
      <w:pPr>
        <w:ind w:left="283"/>
      </w:pPr>
      <w:r>
        <w:rPr>
          <w:rFonts w:ascii="Consolas" w:hAnsi="Consolas"/>
          <w:sz w:val="18"/>
        </w:rPr>
        <w:t>docker compose down</w:t>
        <w:br/>
      </w:r>
    </w:p>
    <w:p>
      <w:pPr>
        <w:pStyle w:val="Heading2"/>
      </w:pPr>
      <w:r>
        <w:t>12. Manual de usuario</w:t>
      </w:r>
    </w:p>
    <w:p>
      <w:pPr>
        <w:spacing w:after="160"/>
      </w:pPr>
      <w:r>
        <w:rPr>
          <w:b/>
        </w:rPr>
        <w:t>Registro:</w:t>
      </w:r>
    </w:p>
    <w:p>
      <w:pPr>
        <w:pStyle w:val="ListNumber"/>
      </w:pPr>
      <w:r>
        <w:t xml:space="preserve">Abrir </w:t>
      </w:r>
      <w:r>
        <w:rPr>
          <w:rFonts w:ascii="Consolas" w:hAnsi="Consolas"/>
          <w:sz w:val="20"/>
        </w:rPr>
        <w:t>http://localhost:8000</w:t>
      </w:r>
    </w:p>
    <w:p>
      <w:pPr>
        <w:pStyle w:val="ListNumber"/>
      </w:pPr>
      <w:r>
        <w:t>Clic en "Entrar" (esquina superior derecha)</w:t>
      </w:r>
    </w:p>
    <w:p>
      <w:pPr>
        <w:pStyle w:val="ListNumber"/>
      </w:pPr>
      <w:r>
        <w:t>Seleccionar "Crear cuenta"</w:t>
      </w:r>
    </w:p>
    <w:p>
      <w:pPr>
        <w:pStyle w:val="ListNumber"/>
      </w:pPr>
      <w:r>
        <w:t>Rellenar usuario, email y contraseña (mín. 8 caracteres, mayúsculas y número)</w:t>
      </w:r>
    </w:p>
    <w:p>
      <w:pPr>
        <w:pStyle w:val="ListNumber"/>
      </w:pPr>
      <w:r>
        <w:t>Aceptar las condiciones y confirmar</w:t>
      </w:r>
    </w:p>
    <w:p>
      <w:pPr>
        <w:spacing w:after="160"/>
      </w:pPr>
      <w:r>
        <w:rPr>
          <w:b/>
        </w:rPr>
        <w:t>Crear una canción:</w:t>
      </w:r>
    </w:p>
    <w:p>
      <w:pPr>
        <w:pStyle w:val="ListNumber"/>
      </w:pPr>
      <w:r>
        <w:t>Clic en "Estudio" en el menú</w:t>
      </w:r>
    </w:p>
    <w:p>
      <w:pPr>
        <w:pStyle w:val="ListNumber"/>
      </w:pPr>
      <w:r>
        <w:t>Escribir la idea de la canción en el campo de texto (mín. 8 caracteres)</w:t>
      </w:r>
    </w:p>
    <w:p>
      <w:pPr>
        <w:pStyle w:val="ListNumber"/>
      </w:pPr>
      <w:r>
        <w:t>Opcionalmente, añadir un título (si se deja vacío se genera de las primeras palabras)</w:t>
      </w:r>
    </w:p>
    <w:p>
      <w:pPr>
        <w:pStyle w:val="ListNumber"/>
      </w:pPr>
      <w:r>
        <w:t>Seleccionar el género musical</w:t>
      </w:r>
    </w:p>
    <w:p>
      <w:pPr>
        <w:pStyle w:val="ListNumber"/>
      </w:pPr>
      <w:r>
        <w:t>Seleccionar el ánimo</w:t>
      </w:r>
    </w:p>
    <w:p>
      <w:pPr>
        <w:pStyle w:val="ListNumber"/>
      </w:pPr>
      <w:r>
        <w:t>Clic en "Componer"</w:t>
      </w:r>
    </w:p>
    <w:p>
      <w:pPr>
        <w:pStyle w:val="ListNumber"/>
      </w:pPr>
      <w:r>
        <w:t>La app genera la letra y guarda la canción automáticamente</w:t>
      </w:r>
    </w:p>
    <w:p>
      <w:pPr>
        <w:spacing w:after="160"/>
      </w:pPr>
      <w:r>
        <w:rPr>
          <w:b/>
        </w:rPr>
        <w:t>Reproducir la letra con voz:</w:t>
      </w:r>
    </w:p>
    <w:p>
      <w:pPr>
        <w:pStyle w:val="ListNumber"/>
      </w:pPr>
      <w:r>
        <w:t>Abrir una canción desde "Mi colección"</w:t>
      </w:r>
    </w:p>
    <w:p>
      <w:pPr>
        <w:pStyle w:val="ListNumber"/>
      </w:pPr>
      <w:r>
        <w:t>Pulsar el botón de reproducción</w:t>
      </w:r>
    </w:p>
    <w:p>
      <w:pPr>
        <w:pStyle w:val="ListNumber"/>
      </w:pPr>
      <w:r>
        <w:t>El navegador lee la letra línea a línea con la voz del sistema</w:t>
      </w:r>
    </w:p>
    <w:p>
      <w:pPr>
        <w:spacing w:after="160"/>
      </w:pPr>
      <w:r>
        <w:rPr>
          <w:b/>
        </w:rPr>
        <w:t>Buscar artistas:</w:t>
      </w:r>
    </w:p>
    <w:p>
      <w:pPr>
        <w:pStyle w:val="ListNumber"/>
      </w:pPr>
      <w:r>
        <w:t>Ir a "Descubrir"</w:t>
      </w:r>
    </w:p>
    <w:p>
      <w:pPr>
        <w:pStyle w:val="ListNumber"/>
      </w:pPr>
      <w:r>
        <w:t>Escribir un artista o canción en el buscador</w:t>
      </w:r>
    </w:p>
    <w:p>
      <w:pPr>
        <w:pStyle w:val="ListNumber"/>
      </w:pPr>
      <w:r>
        <w:t>Los resultados provienen de MusicBrainz en tiempo real</w:t>
      </w:r>
    </w:p>
    <w:p>
      <w:pPr>
        <w:spacing w:after="160"/>
      </w:pPr>
      <w:r>
        <w:rPr>
          <w:b/>
        </w:rPr>
        <w:t>Gestionar playlists:</w:t>
      </w:r>
    </w:p>
    <w:p>
      <w:pPr>
        <w:pStyle w:val="ListNumber"/>
      </w:pPr>
      <w:r>
        <w:t>Ir a "Playlists"</w:t>
      </w:r>
    </w:p>
    <w:p>
      <w:pPr>
        <w:pStyle w:val="ListNumber"/>
      </w:pPr>
      <w:r>
        <w:t>Clic en "Nueva playlist", añadir título</w:t>
      </w:r>
    </w:p>
    <w:p>
      <w:pPr>
        <w:pStyle w:val="ListNumber"/>
      </w:pPr>
      <w:r>
        <w:t>Desde el detalle de una canción, añadirla a una playlist existente</w:t>
      </w:r>
    </w:p>
    <w:p>
      <w:pPr>
        <w:pStyle w:val="Heading2"/>
      </w:pPr>
      <w:r>
        <w:t>13. Documentación técnica de la API</w:t>
      </w:r>
    </w:p>
    <w:p>
      <w:pPr>
        <w:spacing w:after="160"/>
      </w:pPr>
      <w:r>
        <w:rPr>
          <w:b/>
        </w:rPr>
        <w:t>Base URL:</w:t>
      </w:r>
      <w:r>
        <w:t xml:space="preserve"> </w:t>
      </w:r>
      <w:r>
        <w:rPr>
          <w:rFonts w:ascii="Consolas" w:hAnsi="Consolas"/>
          <w:sz w:val="20"/>
        </w:rPr>
        <w:t>http://localhost:8000</w:t>
      </w:r>
    </w:p>
    <w:p>
      <w:pPr>
        <w:spacing w:after="160"/>
      </w:pPr>
      <w:r>
        <w:rPr>
          <w:b/>
        </w:rPr>
        <w:t>Autenticación:</w:t>
      </w:r>
      <w:r>
        <w:t xml:space="preserve"> Bearer token en header </w:t>
      </w:r>
      <w:r>
        <w:rPr>
          <w:rFonts w:ascii="Consolas" w:hAnsi="Consolas"/>
          <w:sz w:val="20"/>
        </w:rPr>
        <w:t>Authorization: Bearer &lt;token&gt;</w:t>
      </w:r>
    </w:p>
    <w:p>
      <w:pPr>
        <w:spacing w:after="160"/>
      </w:pPr>
      <w:r>
        <w:rPr>
          <w:b/>
        </w:rPr>
        <w:t>Formato de respuesta:</w:t>
      </w:r>
    </w:p>
    <w:p>
      <w:pPr>
        <w:ind w:left="283"/>
      </w:pPr>
      <w:r>
        <w:rPr>
          <w:rFonts w:ascii="Consolas" w:hAnsi="Consolas"/>
          <w:sz w:val="18"/>
        </w:rPr>
        <w:t>{</w:t>
        <w:br/>
      </w:r>
      <w:r>
        <w:rPr>
          <w:rFonts w:ascii="Consolas" w:hAnsi="Consolas"/>
          <w:sz w:val="18"/>
        </w:rPr>
        <w:t xml:space="preserve">  "success": true,</w:t>
        <w:br/>
      </w:r>
      <w:r>
        <w:rPr>
          <w:rFonts w:ascii="Consolas" w:hAnsi="Consolas"/>
          <w:sz w:val="18"/>
        </w:rPr>
        <w:t xml:space="preserve">  "message": "Éxito",</w:t>
        <w:br/>
      </w:r>
      <w:r>
        <w:rPr>
          <w:rFonts w:ascii="Consolas" w:hAnsi="Consolas"/>
          <w:sz w:val="18"/>
        </w:rPr>
        <w:t xml:space="preserve">  "data": { ... },</w:t>
        <w:br/>
      </w:r>
      <w:r>
        <w:rPr>
          <w:rFonts w:ascii="Consolas" w:hAnsi="Consolas"/>
          <w:sz w:val="18"/>
        </w:rPr>
        <w:t xml:space="preserve">  "timestamp": "2026-06-04 10:00:00"</w:t>
        <w:br/>
      </w:r>
      <w:r>
        <w:rPr>
          <w:rFonts w:ascii="Consolas" w:hAnsi="Consolas"/>
          <w:sz w:val="18"/>
        </w:rPr>
        <w:t>}</w:t>
        <w:br/>
      </w:r>
    </w:p>
    <w:p>
      <w:pPr>
        <w:spacing w:after="160"/>
      </w:pPr>
      <w:r>
        <w:rPr>
          <w:b/>
        </w:rPr>
        <w:t>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A1B9A"/>
          </w:tcPr>
          <w:p>
            <w:r>
              <w:rPr>
                <w:b/>
                <w:color w:val="FFFFFF"/>
              </w:rPr>
            </w:r>
            <w:r>
              <w:rPr>
                <w:b/>
                <w:color w:val="FFFFFF"/>
              </w:rPr>
              <w:t>Método</w:t>
            </w:r>
          </w:p>
        </w:tc>
        <w:tc>
          <w:tcPr>
            <w:tcW w:type="dxa" w:w="2160"/>
            <w:shd w:val="clear" w:color="auto" w:fill="6A1B9A"/>
          </w:tcPr>
          <w:p>
            <w:r>
              <w:rPr>
                <w:b/>
                <w:color w:val="FFFFFF"/>
              </w:rPr>
            </w:r>
            <w:r>
              <w:rPr>
                <w:b/>
                <w:color w:val="FFFFFF"/>
              </w:rPr>
              <w:t>Ruta</w:t>
            </w:r>
          </w:p>
        </w:tc>
        <w:tc>
          <w:tcPr>
            <w:tcW w:type="dxa" w:w="2160"/>
            <w:shd w:val="clear" w:color="auto" w:fill="6A1B9A"/>
          </w:tcPr>
          <w:p>
            <w:r>
              <w:rPr>
                <w:b/>
                <w:color w:val="FFFFFF"/>
              </w:rPr>
            </w:r>
            <w:r>
              <w:rPr>
                <w:b/>
                <w:color w:val="FFFFFF"/>
              </w:rPr>
              <w:t>Auth</w:t>
            </w:r>
          </w:p>
        </w:tc>
        <w:tc>
          <w:tcPr>
            <w:tcW w:type="dxa" w:w="2160"/>
            <w:shd w:val="clear" w:color="auto" w:fill="6A1B9A"/>
          </w:tcPr>
          <w:p>
            <w:r>
              <w:rPr>
                <w:b/>
                <w:color w:val="FFFFFF"/>
              </w:rPr>
            </w:r>
            <w:r>
              <w:rPr>
                <w:b/>
                <w:color w:val="FFFFFF"/>
              </w:rPr>
              <w:t>Descripción</w:t>
            </w:r>
          </w:p>
        </w:tc>
      </w:tr>
      <w:tr>
        <w:tc>
          <w:tcPr>
            <w:tcW w:type="dxa" w:w="2160"/>
          </w:tcPr>
          <w:p>
            <w:r/>
            <w:r>
              <w:t>POST</w:t>
            </w:r>
          </w:p>
        </w:tc>
        <w:tc>
          <w:tcPr>
            <w:tcW w:type="dxa" w:w="2160"/>
          </w:tcPr>
          <w:p>
            <w:r/>
            <w:r>
              <w:t>/api/auth/register</w:t>
            </w:r>
          </w:p>
        </w:tc>
        <w:tc>
          <w:tcPr>
            <w:tcW w:type="dxa" w:w="2160"/>
          </w:tcPr>
          <w:p>
            <w:r/>
            <w:r>
              <w:t>No</w:t>
            </w:r>
          </w:p>
        </w:tc>
        <w:tc>
          <w:tcPr>
            <w:tcW w:type="dxa" w:w="2160"/>
          </w:tcPr>
          <w:p>
            <w:r/>
            <w:r>
              <w:t xml:space="preserve">Registro. Body: </w:t>
            </w:r>
            <w:r>
              <w:rPr>
                <w:rFonts w:ascii="Consolas" w:hAnsi="Consolas"/>
                <w:sz w:val="20"/>
              </w:rPr>
              <w:t>{username, email, password}</w:t>
            </w:r>
          </w:p>
        </w:tc>
      </w:tr>
      <w:tr>
        <w:tc>
          <w:tcPr>
            <w:tcW w:type="dxa" w:w="2160"/>
          </w:tcPr>
          <w:p>
            <w:r/>
            <w:r>
              <w:t>POST</w:t>
            </w:r>
          </w:p>
        </w:tc>
        <w:tc>
          <w:tcPr>
            <w:tcW w:type="dxa" w:w="2160"/>
          </w:tcPr>
          <w:p>
            <w:r/>
            <w:r>
              <w:t>/api/auth/login</w:t>
            </w:r>
          </w:p>
        </w:tc>
        <w:tc>
          <w:tcPr>
            <w:tcW w:type="dxa" w:w="2160"/>
          </w:tcPr>
          <w:p>
            <w:r/>
            <w:r>
              <w:t>No</w:t>
            </w:r>
          </w:p>
        </w:tc>
        <w:tc>
          <w:tcPr>
            <w:tcW w:type="dxa" w:w="2160"/>
          </w:tcPr>
          <w:p>
            <w:r/>
            <w:r>
              <w:t xml:space="preserve">Login. Body: </w:t>
            </w:r>
            <w:r>
              <w:rPr>
                <w:rFonts w:ascii="Consolas" w:hAnsi="Consolas"/>
                <w:sz w:val="20"/>
              </w:rPr>
              <w:t>{email, password}</w:t>
            </w:r>
            <w:r>
              <w:t>. Devuelve token</w:t>
            </w:r>
          </w:p>
        </w:tc>
      </w:tr>
      <w:tr>
        <w:tc>
          <w:tcPr>
            <w:tcW w:type="dxa" w:w="2160"/>
          </w:tcPr>
          <w:p>
            <w:r/>
            <w:r>
              <w:t>GET</w:t>
            </w:r>
          </w:p>
        </w:tc>
        <w:tc>
          <w:tcPr>
            <w:tcW w:type="dxa" w:w="2160"/>
          </w:tcPr>
          <w:p>
            <w:r/>
            <w:r>
              <w:t>/api/auth/me</w:t>
            </w:r>
          </w:p>
        </w:tc>
        <w:tc>
          <w:tcPr>
            <w:tcW w:type="dxa" w:w="2160"/>
          </w:tcPr>
          <w:p>
            <w:r/>
            <w:r>
              <w:t>Bearer</w:t>
            </w:r>
          </w:p>
        </w:tc>
        <w:tc>
          <w:tcPr>
            <w:tcW w:type="dxa" w:w="2160"/>
          </w:tcPr>
          <w:p>
            <w:r/>
            <w:r>
              <w:t>Perfil del usuario activo</w:t>
            </w:r>
          </w:p>
        </w:tc>
      </w:tr>
      <w:tr>
        <w:tc>
          <w:tcPr>
            <w:tcW w:type="dxa" w:w="2160"/>
          </w:tcPr>
          <w:p>
            <w:r/>
            <w:r>
              <w:t>POST</w:t>
            </w:r>
          </w:p>
        </w:tc>
        <w:tc>
          <w:tcPr>
            <w:tcW w:type="dxa" w:w="2160"/>
          </w:tcPr>
          <w:p>
            <w:r/>
            <w:r>
              <w:t>/api/auth/logout</w:t>
            </w:r>
          </w:p>
        </w:tc>
        <w:tc>
          <w:tcPr>
            <w:tcW w:type="dxa" w:w="2160"/>
          </w:tcPr>
          <w:p>
            <w:r/>
            <w:r>
              <w:t>Bearer</w:t>
            </w:r>
          </w:p>
        </w:tc>
        <w:tc>
          <w:tcPr>
            <w:tcW w:type="dxa" w:w="2160"/>
          </w:tcPr>
          <w:p>
            <w:r/>
            <w:r>
              <w:t>Logout (stateless)</w:t>
            </w:r>
          </w:p>
        </w:tc>
      </w:tr>
      <w:tr>
        <w:tc>
          <w:tcPr>
            <w:tcW w:type="dxa" w:w="2160"/>
          </w:tcPr>
          <w:p>
            <w:r/>
            <w:r>
              <w:t>GET</w:t>
            </w:r>
          </w:p>
        </w:tc>
        <w:tc>
          <w:tcPr>
            <w:tcW w:type="dxa" w:w="2160"/>
          </w:tcPr>
          <w:p>
            <w:r/>
            <w:r>
              <w:t>/api/songs</w:t>
            </w:r>
          </w:p>
        </w:tc>
        <w:tc>
          <w:tcPr>
            <w:tcW w:type="dxa" w:w="2160"/>
          </w:tcPr>
          <w:p>
            <w:r/>
            <w:r>
              <w:t>No</w:t>
            </w:r>
          </w:p>
        </w:tc>
        <w:tc>
          <w:tcPr>
            <w:tcW w:type="dxa" w:w="2160"/>
          </w:tcPr>
          <w:p>
            <w:r/>
            <w:r>
              <w:t xml:space="preserve">Canciones públicas. Params: </w:t>
            </w:r>
            <w:r>
              <w:rPr>
                <w:rFonts w:ascii="Consolas" w:hAnsi="Consolas"/>
                <w:sz w:val="20"/>
              </w:rPr>
              <w:t>?page, ?limit, ?genre, ?search</w:t>
            </w:r>
          </w:p>
        </w:tc>
      </w:tr>
      <w:tr>
        <w:tc>
          <w:tcPr>
            <w:tcW w:type="dxa" w:w="2160"/>
          </w:tcPr>
          <w:p>
            <w:r/>
            <w:r>
              <w:t>GET</w:t>
            </w:r>
          </w:p>
        </w:tc>
        <w:tc>
          <w:tcPr>
            <w:tcW w:type="dxa" w:w="2160"/>
          </w:tcPr>
          <w:p>
            <w:r/>
            <w:r>
              <w:t>/api/songs?mine=1</w:t>
            </w:r>
          </w:p>
        </w:tc>
        <w:tc>
          <w:tcPr>
            <w:tcW w:type="dxa" w:w="2160"/>
          </w:tcPr>
          <w:p>
            <w:r/>
            <w:r>
              <w:t>Bearer</w:t>
            </w:r>
          </w:p>
        </w:tc>
        <w:tc>
          <w:tcPr>
            <w:tcW w:type="dxa" w:w="2160"/>
          </w:tcPr>
          <w:p>
            <w:r/>
            <w:r>
              <w:t>Solo canciones del usuario autenticado</w:t>
            </w:r>
          </w:p>
        </w:tc>
      </w:tr>
      <w:tr>
        <w:tc>
          <w:tcPr>
            <w:tcW w:type="dxa" w:w="2160"/>
          </w:tcPr>
          <w:p>
            <w:r/>
            <w:r>
              <w:t>POST</w:t>
            </w:r>
          </w:p>
        </w:tc>
        <w:tc>
          <w:tcPr>
            <w:tcW w:type="dxa" w:w="2160"/>
          </w:tcPr>
          <w:p>
            <w:r/>
            <w:r>
              <w:t>/api/songs</w:t>
            </w:r>
          </w:p>
        </w:tc>
        <w:tc>
          <w:tcPr>
            <w:tcW w:type="dxa" w:w="2160"/>
          </w:tcPr>
          <w:p>
            <w:r/>
            <w:r>
              <w:t>Bearer</w:t>
            </w:r>
          </w:p>
        </w:tc>
        <w:tc>
          <w:tcPr>
            <w:tcW w:type="dxa" w:w="2160"/>
          </w:tcPr>
          <w:p>
            <w:r/>
            <w:r>
              <w:t xml:space="preserve">Crear canción. Body: </w:t>
            </w:r>
            <w:r>
              <w:rPr>
                <w:rFonts w:ascii="Consolas" w:hAnsi="Consolas"/>
                <w:sz w:val="20"/>
              </w:rPr>
              <w:t>{title, description, lyrics, genre, mood, duration_seconds, is_public}</w:t>
            </w:r>
          </w:p>
        </w:tc>
      </w:tr>
      <w:tr>
        <w:tc>
          <w:tcPr>
            <w:tcW w:type="dxa" w:w="2160"/>
          </w:tcPr>
          <w:p>
            <w:r/>
            <w:r>
              <w:t>GET</w:t>
            </w:r>
          </w:p>
        </w:tc>
        <w:tc>
          <w:tcPr>
            <w:tcW w:type="dxa" w:w="2160"/>
          </w:tcPr>
          <w:p>
            <w:r/>
            <w:r>
              <w:t>/api/songs/{id}</w:t>
            </w:r>
          </w:p>
        </w:tc>
        <w:tc>
          <w:tcPr>
            <w:tcW w:type="dxa" w:w="2160"/>
          </w:tcPr>
          <w:p>
            <w:r/>
            <w:r>
              <w:t>Opcional</w:t>
            </w:r>
          </w:p>
        </w:tc>
        <w:tc>
          <w:tcPr>
            <w:tcW w:type="dxa" w:w="2160"/>
          </w:tcPr>
          <w:p>
            <w:r/>
            <w:r>
              <w:t>Detalle de canción</w:t>
            </w:r>
          </w:p>
        </w:tc>
      </w:tr>
      <w:tr>
        <w:tc>
          <w:tcPr>
            <w:tcW w:type="dxa" w:w="2160"/>
          </w:tcPr>
          <w:p>
            <w:r/>
            <w:r>
              <w:t>PUT</w:t>
            </w:r>
          </w:p>
        </w:tc>
        <w:tc>
          <w:tcPr>
            <w:tcW w:type="dxa" w:w="2160"/>
          </w:tcPr>
          <w:p>
            <w:r/>
            <w:r>
              <w:t>/api/songs/{id}</w:t>
            </w:r>
          </w:p>
        </w:tc>
        <w:tc>
          <w:tcPr>
            <w:tcW w:type="dxa" w:w="2160"/>
          </w:tcPr>
          <w:p>
            <w:r/>
            <w:r>
              <w:t>Bearer</w:t>
            </w:r>
          </w:p>
        </w:tc>
        <w:tc>
          <w:tcPr>
            <w:tcW w:type="dxa" w:w="2160"/>
          </w:tcPr>
          <w:p>
            <w:r/>
            <w:r>
              <w:t>Actualizar campos de la canción</w:t>
            </w:r>
          </w:p>
        </w:tc>
      </w:tr>
      <w:tr>
        <w:tc>
          <w:tcPr>
            <w:tcW w:type="dxa" w:w="2160"/>
          </w:tcPr>
          <w:p>
            <w:r/>
            <w:r>
              <w:t>DELETE</w:t>
            </w:r>
          </w:p>
        </w:tc>
        <w:tc>
          <w:tcPr>
            <w:tcW w:type="dxa" w:w="2160"/>
          </w:tcPr>
          <w:p>
            <w:r/>
            <w:r>
              <w:t>/api/songs/{id}</w:t>
            </w:r>
          </w:p>
        </w:tc>
        <w:tc>
          <w:tcPr>
            <w:tcW w:type="dxa" w:w="2160"/>
          </w:tcPr>
          <w:p>
            <w:r/>
            <w:r>
              <w:t>Bearer</w:t>
            </w:r>
          </w:p>
        </w:tc>
        <w:tc>
          <w:tcPr>
            <w:tcW w:type="dxa" w:w="2160"/>
          </w:tcPr>
          <w:p>
            <w:r/>
            <w:r>
              <w:t>Eliminar canción (owner o admin)</w:t>
            </w:r>
          </w:p>
        </w:tc>
      </w:tr>
      <w:tr>
        <w:tc>
          <w:tcPr>
            <w:tcW w:type="dxa" w:w="2160"/>
          </w:tcPr>
          <w:p>
            <w:r/>
            <w:r>
              <w:t>GET</w:t>
            </w:r>
          </w:p>
        </w:tc>
        <w:tc>
          <w:tcPr>
            <w:tcW w:type="dxa" w:w="2160"/>
          </w:tcPr>
          <w:p>
            <w:r/>
            <w:r>
              <w:t>/api/favorites</w:t>
            </w:r>
          </w:p>
        </w:tc>
        <w:tc>
          <w:tcPr>
            <w:tcW w:type="dxa" w:w="2160"/>
          </w:tcPr>
          <w:p>
            <w:r/>
            <w:r>
              <w:t>Bearer</w:t>
            </w:r>
          </w:p>
        </w:tc>
        <w:tc>
          <w:tcPr>
            <w:tcW w:type="dxa" w:w="2160"/>
          </w:tcPr>
          <w:p>
            <w:r/>
            <w:r>
              <w:t>Lista de favoritos del usuario</w:t>
            </w:r>
          </w:p>
        </w:tc>
      </w:tr>
      <w:tr>
        <w:tc>
          <w:tcPr>
            <w:tcW w:type="dxa" w:w="2160"/>
          </w:tcPr>
          <w:p>
            <w:r/>
            <w:r>
              <w:t>POST</w:t>
            </w:r>
          </w:p>
        </w:tc>
        <w:tc>
          <w:tcPr>
            <w:tcW w:type="dxa" w:w="2160"/>
          </w:tcPr>
          <w:p>
            <w:r/>
            <w:r>
              <w:t>/api/favorites/add?id={id}</w:t>
            </w:r>
          </w:p>
        </w:tc>
        <w:tc>
          <w:tcPr>
            <w:tcW w:type="dxa" w:w="2160"/>
          </w:tcPr>
          <w:p>
            <w:r/>
            <w:r>
              <w:t>Bearer</w:t>
            </w:r>
          </w:p>
        </w:tc>
        <w:tc>
          <w:tcPr>
            <w:tcW w:type="dxa" w:w="2160"/>
          </w:tcPr>
          <w:p>
            <w:r/>
            <w:r>
              <w:t>Añadir canción a favoritos</w:t>
            </w:r>
          </w:p>
        </w:tc>
      </w:tr>
      <w:tr>
        <w:tc>
          <w:tcPr>
            <w:tcW w:type="dxa" w:w="2160"/>
          </w:tcPr>
          <w:p>
            <w:r/>
            <w:r>
              <w:t>DELETE</w:t>
            </w:r>
          </w:p>
        </w:tc>
        <w:tc>
          <w:tcPr>
            <w:tcW w:type="dxa" w:w="2160"/>
          </w:tcPr>
          <w:p>
            <w:r/>
            <w:r>
              <w:t>/api/favorites/remove?id={id}</w:t>
            </w:r>
          </w:p>
        </w:tc>
        <w:tc>
          <w:tcPr>
            <w:tcW w:type="dxa" w:w="2160"/>
          </w:tcPr>
          <w:p>
            <w:r/>
            <w:r>
              <w:t>Bearer</w:t>
            </w:r>
          </w:p>
        </w:tc>
        <w:tc>
          <w:tcPr>
            <w:tcW w:type="dxa" w:w="2160"/>
          </w:tcPr>
          <w:p>
            <w:r/>
            <w:r>
              <w:t>Quitar canción de favoritos</w:t>
            </w:r>
          </w:p>
        </w:tc>
      </w:tr>
      <w:tr>
        <w:tc>
          <w:tcPr>
            <w:tcW w:type="dxa" w:w="2160"/>
          </w:tcPr>
          <w:p>
            <w:r/>
            <w:r>
              <w:t>GET</w:t>
            </w:r>
          </w:p>
        </w:tc>
        <w:tc>
          <w:tcPr>
            <w:tcW w:type="dxa" w:w="2160"/>
          </w:tcPr>
          <w:p>
            <w:r/>
            <w:r>
              <w:t>/api/playlists</w:t>
            </w:r>
          </w:p>
        </w:tc>
        <w:tc>
          <w:tcPr>
            <w:tcW w:type="dxa" w:w="2160"/>
          </w:tcPr>
          <w:p>
            <w:r/>
            <w:r>
              <w:t>Bearer</w:t>
            </w:r>
          </w:p>
        </w:tc>
        <w:tc>
          <w:tcPr>
            <w:tcW w:type="dxa" w:w="2160"/>
          </w:tcPr>
          <w:p>
            <w:r/>
            <w:r>
              <w:t>Playlists del usuario</w:t>
            </w:r>
          </w:p>
        </w:tc>
      </w:tr>
      <w:tr>
        <w:tc>
          <w:tcPr>
            <w:tcW w:type="dxa" w:w="2160"/>
          </w:tcPr>
          <w:p>
            <w:r/>
            <w:r>
              <w:t>POST</w:t>
            </w:r>
          </w:p>
        </w:tc>
        <w:tc>
          <w:tcPr>
            <w:tcW w:type="dxa" w:w="2160"/>
          </w:tcPr>
          <w:p>
            <w:r/>
            <w:r>
              <w:t>/api/playlists</w:t>
            </w:r>
          </w:p>
        </w:tc>
        <w:tc>
          <w:tcPr>
            <w:tcW w:type="dxa" w:w="2160"/>
          </w:tcPr>
          <w:p>
            <w:r/>
            <w:r>
              <w:t>Bearer</w:t>
            </w:r>
          </w:p>
        </w:tc>
        <w:tc>
          <w:tcPr>
            <w:tcW w:type="dxa" w:w="2160"/>
          </w:tcPr>
          <w:p>
            <w:r/>
            <w:r>
              <w:t xml:space="preserve">Crear playlist. Body: </w:t>
            </w:r>
            <w:r>
              <w:rPr>
                <w:rFonts w:ascii="Consolas" w:hAnsi="Consolas"/>
                <w:sz w:val="20"/>
              </w:rPr>
              <w:t>{title, description}</w:t>
            </w:r>
          </w:p>
        </w:tc>
      </w:tr>
      <w:tr>
        <w:tc>
          <w:tcPr>
            <w:tcW w:type="dxa" w:w="2160"/>
          </w:tcPr>
          <w:p>
            <w:r/>
            <w:r>
              <w:t>POST</w:t>
            </w:r>
          </w:p>
        </w:tc>
        <w:tc>
          <w:tcPr>
            <w:tcW w:type="dxa" w:w="2160"/>
          </w:tcPr>
          <w:p>
            <w:r/>
            <w:r>
              <w:t>/api/playlists/{id}/songs</w:t>
            </w:r>
          </w:p>
        </w:tc>
        <w:tc>
          <w:tcPr>
            <w:tcW w:type="dxa" w:w="2160"/>
          </w:tcPr>
          <w:p>
            <w:r/>
            <w:r>
              <w:t>Bearer</w:t>
            </w:r>
          </w:p>
        </w:tc>
        <w:tc>
          <w:tcPr>
            <w:tcW w:type="dxa" w:w="2160"/>
          </w:tcPr>
          <w:p>
            <w:r/>
            <w:r>
              <w:t xml:space="preserve">Añadir canción. Body: </w:t>
            </w:r>
            <w:r>
              <w:rPr>
                <w:rFonts w:ascii="Consolas" w:hAnsi="Consolas"/>
                <w:sz w:val="20"/>
              </w:rPr>
              <w:t>{song_id}</w:t>
            </w:r>
          </w:p>
        </w:tc>
      </w:tr>
      <w:tr>
        <w:tc>
          <w:tcPr>
            <w:tcW w:type="dxa" w:w="2160"/>
          </w:tcPr>
          <w:p>
            <w:r/>
            <w:r>
              <w:t>GET</w:t>
            </w:r>
          </w:p>
        </w:tc>
        <w:tc>
          <w:tcPr>
            <w:tcW w:type="dxa" w:w="2160"/>
          </w:tcPr>
          <w:p>
            <w:r/>
            <w:r>
              <w:t>/api/musicbrainz?q={query}</w:t>
            </w:r>
          </w:p>
        </w:tc>
        <w:tc>
          <w:tcPr>
            <w:tcW w:type="dxa" w:w="2160"/>
          </w:tcPr>
          <w:p>
            <w:r/>
            <w:r>
              <w:t>No</w:t>
            </w:r>
          </w:p>
        </w:tc>
        <w:tc>
          <w:tcPr>
            <w:tcW w:type="dxa" w:w="2160"/>
          </w:tcPr>
          <w:p>
            <w:r/>
            <w:r>
              <w:t>Búsqueda en MusicBrainz</w:t>
            </w:r>
          </w:p>
        </w:tc>
      </w:tr>
      <w:tr>
        <w:tc>
          <w:tcPr>
            <w:tcW w:type="dxa" w:w="2160"/>
          </w:tcPr>
          <w:p>
            <w:r/>
            <w:r>
              <w:t>POST</w:t>
            </w:r>
          </w:p>
        </w:tc>
        <w:tc>
          <w:tcPr>
            <w:tcW w:type="dxa" w:w="2160"/>
          </w:tcPr>
          <w:p>
            <w:r/>
            <w:r>
              <w:t>/api/ai/generate-lyrics</w:t>
            </w:r>
          </w:p>
        </w:tc>
        <w:tc>
          <w:tcPr>
            <w:tcW w:type="dxa" w:w="2160"/>
          </w:tcPr>
          <w:p>
            <w:r/>
            <w:r>
              <w:t>Bearer</w:t>
            </w:r>
          </w:p>
        </w:tc>
        <w:tc>
          <w:tcPr>
            <w:tcW w:type="dxa" w:w="2160"/>
          </w:tcPr>
          <w:p>
            <w:r/>
            <w:r>
              <w:t xml:space="preserve">Generar letra. Body: </w:t>
            </w:r>
            <w:r>
              <w:rPr>
                <w:rFonts w:ascii="Consolas" w:hAnsi="Consolas"/>
                <w:sz w:val="20"/>
              </w:rPr>
              <w:t>{prompt, genre, mood}</w:t>
            </w:r>
          </w:p>
        </w:tc>
      </w:tr>
    </w:tbl>
    <w:p/>
    <w:p>
      <w:pPr>
        <w:pStyle w:val="Heading2"/>
      </w:pPr>
      <w:r>
        <w:t>14. Pruebas realizadas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6A1B9A"/>
          </w:tcPr>
          <w:p>
            <w:r>
              <w:rPr>
                <w:b/>
                <w:color w:val="FFFFFF"/>
              </w:rPr>
            </w:r>
            <w:r>
              <w:rPr>
                <w:b/>
                <w:color w:val="FFFFFF"/>
              </w:rPr>
              <w:t>#</w:t>
            </w:r>
          </w:p>
        </w:tc>
        <w:tc>
          <w:tcPr>
            <w:tcW w:type="dxa" w:w="1728"/>
            <w:shd w:val="clear" w:color="auto" w:fill="6A1B9A"/>
          </w:tcPr>
          <w:p>
            <w:r>
              <w:rPr>
                <w:b/>
                <w:color w:val="FFFFFF"/>
              </w:rPr>
            </w:r>
            <w:r>
              <w:rPr>
                <w:b/>
                <w:color w:val="FFFFFF"/>
              </w:rPr>
              <w:t>Caso de prueba</w:t>
            </w:r>
          </w:p>
        </w:tc>
        <w:tc>
          <w:tcPr>
            <w:tcW w:type="dxa" w:w="1728"/>
            <w:shd w:val="clear" w:color="auto" w:fill="6A1B9A"/>
          </w:tcPr>
          <w:p>
            <w:r>
              <w:rPr>
                <w:b/>
                <w:color w:val="FFFFFF"/>
              </w:rPr>
            </w:r>
            <w:r>
              <w:rPr>
                <w:b/>
                <w:color w:val="FFFFFF"/>
              </w:rPr>
              <w:t>Entrada</w:t>
            </w:r>
          </w:p>
        </w:tc>
        <w:tc>
          <w:tcPr>
            <w:tcW w:type="dxa" w:w="1728"/>
            <w:shd w:val="clear" w:color="auto" w:fill="6A1B9A"/>
          </w:tcPr>
          <w:p>
            <w:r>
              <w:rPr>
                <w:b/>
                <w:color w:val="FFFFFF"/>
              </w:rPr>
            </w:r>
            <w:r>
              <w:rPr>
                <w:b/>
                <w:color w:val="FFFFFF"/>
              </w:rPr>
              <w:t>Resultado esperado</w:t>
            </w:r>
          </w:p>
        </w:tc>
        <w:tc>
          <w:tcPr>
            <w:tcW w:type="dxa" w:w="1728"/>
            <w:shd w:val="clear" w:color="auto" w:fill="6A1B9A"/>
          </w:tcPr>
          <w:p>
            <w:r>
              <w:rPr>
                <w:b/>
                <w:color w:val="FFFFFF"/>
              </w:rPr>
            </w:r>
            <w:r>
              <w:rPr>
                <w:b/>
                <w:color w:val="FFFFFF"/>
              </w:rPr>
              <w:t>Resultado obtenido</w:t>
            </w:r>
          </w:p>
        </w:tc>
      </w:tr>
      <w:tr>
        <w:tc>
          <w:tcPr>
            <w:tcW w:type="dxa" w:w="1728"/>
          </w:tcPr>
          <w:p>
            <w:r/>
            <w:r>
              <w:t>1</w:t>
            </w:r>
          </w:p>
        </w:tc>
        <w:tc>
          <w:tcPr>
            <w:tcW w:type="dxa" w:w="1728"/>
          </w:tcPr>
          <w:p>
            <w:r/>
            <w:r>
              <w:t>Registro con datos válidos</w:t>
            </w:r>
          </w:p>
        </w:tc>
        <w:tc>
          <w:tcPr>
            <w:tcW w:type="dxa" w:w="1728"/>
          </w:tcPr>
          <w:p>
            <w:r/>
            <w:r>
              <w:t>usuario, email válido, contraseña 8+ chars</w:t>
            </w:r>
          </w:p>
        </w:tc>
        <w:tc>
          <w:tcPr>
            <w:tcW w:type="dxa" w:w="1728"/>
          </w:tcPr>
          <w:p>
            <w:r/>
            <w:r>
              <w:t>HTTP 201, token JWT</w:t>
            </w:r>
          </w:p>
        </w:tc>
        <w:tc>
          <w:tcPr>
            <w:tcW w:type="dxa" w:w="1728"/>
          </w:tcPr>
          <w:p>
            <w:r/>
            <w:r>
              <w:t>✅ HTTP 201, token recibido</w:t>
            </w:r>
          </w:p>
        </w:tc>
      </w:tr>
      <w:tr>
        <w:tc>
          <w:tcPr>
            <w:tcW w:type="dxa" w:w="1728"/>
          </w:tcPr>
          <w:p>
            <w:r/>
            <w:r>
              <w:t>2</w:t>
            </w:r>
          </w:p>
        </w:tc>
        <w:tc>
          <w:tcPr>
            <w:tcW w:type="dxa" w:w="1728"/>
          </w:tcPr>
          <w:p>
            <w:r/>
            <w:r>
              <w:t>Registro con email duplicado</w:t>
            </w:r>
          </w:p>
        </w:tc>
        <w:tc>
          <w:tcPr>
            <w:tcW w:type="dxa" w:w="1728"/>
          </w:tcPr>
          <w:p>
            <w:r/>
            <w:r>
              <w:t>email ya existente</w:t>
            </w:r>
          </w:p>
        </w:tc>
        <w:tc>
          <w:tcPr>
            <w:tcW w:type="dxa" w:w="1728"/>
          </w:tcPr>
          <w:p>
            <w:r/>
            <w:r>
              <w:t>HTTP 409, mensaje de conflicto</w:t>
            </w:r>
          </w:p>
        </w:tc>
        <w:tc>
          <w:tcPr>
            <w:tcW w:type="dxa" w:w="1728"/>
          </w:tcPr>
          <w:p>
            <w:r/>
            <w:r>
              <w:t>✅ HTTP 409, "Usuario o email ya existe"</w:t>
            </w:r>
          </w:p>
        </w:tc>
      </w:tr>
      <w:tr>
        <w:tc>
          <w:tcPr>
            <w:tcW w:type="dxa" w:w="1728"/>
          </w:tcPr>
          <w:p>
            <w:r/>
            <w:r>
              <w:t>3</w:t>
            </w:r>
          </w:p>
        </w:tc>
        <w:tc>
          <w:tcPr>
            <w:tcW w:type="dxa" w:w="1728"/>
          </w:tcPr>
          <w:p>
            <w:r/>
            <w:r>
              <w:t>Login con credenciales correctas</w:t>
            </w:r>
          </w:p>
        </w:tc>
        <w:tc>
          <w:tcPr>
            <w:tcW w:type="dxa" w:w="1728"/>
          </w:tcPr>
          <w:p>
            <w:r/>
            <w:r>
              <w:t>admin@musify.local / Password123</w:t>
            </w:r>
          </w:p>
        </w:tc>
        <w:tc>
          <w:tcPr>
            <w:tcW w:type="dxa" w:w="1728"/>
          </w:tcPr>
          <w:p>
            <w:r/>
            <w:r>
              <w:t>HTTP 200, token JWT</w:t>
            </w:r>
          </w:p>
        </w:tc>
        <w:tc>
          <w:tcPr>
            <w:tcW w:type="dxa" w:w="1728"/>
          </w:tcPr>
          <w:p>
            <w:r/>
            <w:r>
              <w:t>✅ Token recibido, rol admin en payload</w:t>
            </w:r>
          </w:p>
        </w:tc>
      </w:tr>
      <w:tr>
        <w:tc>
          <w:tcPr>
            <w:tcW w:type="dxa" w:w="1728"/>
          </w:tcPr>
          <w:p>
            <w:r/>
            <w:r>
              <w:t>4</w:t>
            </w:r>
          </w:p>
        </w:tc>
        <w:tc>
          <w:tcPr>
            <w:tcW w:type="dxa" w:w="1728"/>
          </w:tcPr>
          <w:p>
            <w:r/>
            <w:r>
              <w:t>Login con contraseña incorrecta</w:t>
            </w:r>
          </w:p>
        </w:tc>
        <w:tc>
          <w:tcPr>
            <w:tcW w:type="dxa" w:w="1728"/>
          </w:tcPr>
          <w:p>
            <w:r/>
            <w:r>
              <w:t>email correcto, password erróneo</w:t>
            </w:r>
          </w:p>
        </w:tc>
        <w:tc>
          <w:tcPr>
            <w:tcW w:type="dxa" w:w="1728"/>
          </w:tcPr>
          <w:p>
            <w:r/>
            <w:r>
              <w:t>HTTP 401</w:t>
            </w:r>
          </w:p>
        </w:tc>
        <w:tc>
          <w:tcPr>
            <w:tcW w:type="dxa" w:w="1728"/>
          </w:tcPr>
          <w:p>
            <w:r/>
            <w:r>
              <w:t>✅ HTTP 401, "Email o contraseña incorrectos"</w:t>
            </w:r>
          </w:p>
        </w:tc>
      </w:tr>
      <w:tr>
        <w:tc>
          <w:tcPr>
            <w:tcW w:type="dxa" w:w="1728"/>
          </w:tcPr>
          <w:p>
            <w:r/>
            <w:r>
              <w:t>5</w:t>
            </w:r>
          </w:p>
        </w:tc>
        <w:tc>
          <w:tcPr>
            <w:tcW w:type="dxa" w:w="1728"/>
          </w:tcPr>
          <w:p>
            <w:r/>
            <w:r>
              <w:t>Crear canción sin token</w:t>
            </w:r>
          </w:p>
        </w:tc>
        <w:tc>
          <w:tcPr>
            <w:tcW w:type="dxa" w:w="1728"/>
          </w:tcPr>
          <w:p>
            <w:r/>
            <w:r>
              <w:t>POST /api/songs sin Authorization</w:t>
            </w:r>
          </w:p>
        </w:tc>
        <w:tc>
          <w:tcPr>
            <w:tcW w:type="dxa" w:w="1728"/>
          </w:tcPr>
          <w:p>
            <w:r/>
            <w:r>
              <w:t>HTTP 401</w:t>
            </w:r>
          </w:p>
        </w:tc>
        <w:tc>
          <w:tcPr>
            <w:tcW w:type="dxa" w:w="1728"/>
          </w:tcPr>
          <w:p>
            <w:r/>
            <w:r>
              <w:t>✅ HTTP 401, "Token inválido o expirado"</w:t>
            </w:r>
          </w:p>
        </w:tc>
      </w:tr>
      <w:tr>
        <w:tc>
          <w:tcPr>
            <w:tcW w:type="dxa" w:w="1728"/>
          </w:tcPr>
          <w:p>
            <w:r/>
            <w:r>
              <w:t>6</w:t>
            </w:r>
          </w:p>
        </w:tc>
        <w:tc>
          <w:tcPr>
            <w:tcW w:type="dxa" w:w="1728"/>
          </w:tcPr>
          <w:p>
            <w:r/>
            <w:r>
              <w:t>Crear canción con token válido</w:t>
            </w:r>
          </w:p>
        </w:tc>
        <w:tc>
          <w:tcPr>
            <w:tcW w:type="dxa" w:w="1728"/>
          </w:tcPr>
          <w:p>
            <w:r/>
            <w:r>
              <w:t>POST /api/songs con Bearer token</w:t>
            </w:r>
          </w:p>
        </w:tc>
        <w:tc>
          <w:tcPr>
            <w:tcW w:type="dxa" w:w="1728"/>
          </w:tcPr>
          <w:p>
            <w:r/>
            <w:r>
              <w:t>HTTP 201, canción guardada</w:t>
            </w:r>
          </w:p>
        </w:tc>
        <w:tc>
          <w:tcPr>
            <w:tcW w:type="dxa" w:w="1728"/>
          </w:tcPr>
          <w:p>
            <w:r/>
            <w:r>
              <w:t>✅ HTTP 201, ID de canción devuelto</w:t>
            </w:r>
          </w:p>
        </w:tc>
      </w:tr>
      <w:tr>
        <w:tc>
          <w:tcPr>
            <w:tcW w:type="dxa" w:w="1728"/>
          </w:tcPr>
          <w:p>
            <w:r/>
            <w:r>
              <w:t>7</w:t>
            </w:r>
          </w:p>
        </w:tc>
        <w:tc>
          <w:tcPr>
            <w:tcW w:type="dxa" w:w="1728"/>
          </w:tcPr>
          <w:p>
            <w:r/>
            <w:r>
              <w:t>Generar letra</w:t>
            </w:r>
          </w:p>
        </w:tc>
        <w:tc>
          <w:tcPr>
            <w:tcW w:type="dxa" w:w="1728"/>
          </w:tcPr>
          <w:p>
            <w:r/>
            <w:r>
              <w:t>POST /api/ai/generate-lyrics con prompt</w:t>
            </w:r>
          </w:p>
        </w:tc>
        <w:tc>
          <w:tcPr>
            <w:tcW w:type="dxa" w:w="1728"/>
          </w:tcPr>
          <w:p>
            <w:r/>
            <w:r>
              <w:t>HTTP 200, lyrics con estrofas</w:t>
            </w:r>
          </w:p>
        </w:tc>
        <w:tc>
          <w:tcPr>
            <w:tcW w:type="dxa" w:w="1728"/>
          </w:tcPr>
          <w:p>
            <w:r/>
            <w:r>
              <w:t>✅ Letra estructurada con [Verso 1], [Estribillo]</w:t>
            </w:r>
          </w:p>
        </w:tc>
      </w:tr>
      <w:tr>
        <w:tc>
          <w:tcPr>
            <w:tcW w:type="dxa" w:w="1728"/>
          </w:tcPr>
          <w:p>
            <w:r/>
            <w:r>
              <w:t>8</w:t>
            </w:r>
          </w:p>
        </w:tc>
        <w:tc>
          <w:tcPr>
            <w:tcW w:type="dxa" w:w="1728"/>
          </w:tcPr>
          <w:p>
            <w:r/>
            <w:r>
              <w:t>Listar mis canciones</w:t>
            </w:r>
          </w:p>
        </w:tc>
        <w:tc>
          <w:tcPr>
            <w:tcW w:type="dxa" w:w="1728"/>
          </w:tcPr>
          <w:p>
            <w:r/>
            <w:r>
              <w:t>GET /api/songs?mine=1 con token</w:t>
            </w:r>
          </w:p>
        </w:tc>
        <w:tc>
          <w:tcPr>
            <w:tcW w:type="dxa" w:w="1728"/>
          </w:tcPr>
          <w:p>
            <w:r/>
            <w:r>
              <w:t>Solo canciones del usuario</w:t>
            </w:r>
          </w:p>
        </w:tc>
        <w:tc>
          <w:tcPr>
            <w:tcW w:type="dxa" w:w="1728"/>
          </w:tcPr>
          <w:p>
            <w:r/>
            <w:r>
              <w:t>✅ Solo devuelve canciones del usuario autenticado</w:t>
            </w:r>
          </w:p>
        </w:tc>
      </w:tr>
      <w:tr>
        <w:tc>
          <w:tcPr>
            <w:tcW w:type="dxa" w:w="1728"/>
          </w:tcPr>
          <w:p>
            <w:r/>
            <w:r>
              <w:t>9</w:t>
            </w:r>
          </w:p>
        </w:tc>
        <w:tc>
          <w:tcPr>
            <w:tcW w:type="dxa" w:w="1728"/>
          </w:tcPr>
          <w:p>
            <w:r/>
            <w:r>
              <w:t>Filtro por género</w:t>
            </w:r>
          </w:p>
        </w:tc>
        <w:tc>
          <w:tcPr>
            <w:tcW w:type="dxa" w:w="1728"/>
          </w:tcPr>
          <w:p>
            <w:r/>
            <w:r>
              <w:t>GET /api/songs?genre=Pop</w:t>
            </w:r>
          </w:p>
        </w:tc>
        <w:tc>
          <w:tcPr>
            <w:tcW w:type="dxa" w:w="1728"/>
          </w:tcPr>
          <w:p>
            <w:r/>
            <w:r>
              <w:t>Solo canciones Pop</w:t>
            </w:r>
          </w:p>
        </w:tc>
        <w:tc>
          <w:tcPr>
            <w:tcW w:type="dxa" w:w="1728"/>
          </w:tcPr>
          <w:p>
            <w:r/>
            <w:r>
              <w:t>✅ Total coincide con canciones de género Pop</w:t>
            </w:r>
          </w:p>
        </w:tc>
      </w:tr>
      <w:tr>
        <w:tc>
          <w:tcPr>
            <w:tcW w:type="dxa" w:w="1728"/>
          </w:tcPr>
          <w:p>
            <w:r/>
            <w:r>
              <w:t>10</w:t>
            </w:r>
          </w:p>
        </w:tc>
        <w:tc>
          <w:tcPr>
            <w:tcW w:type="dxa" w:w="1728"/>
          </w:tcPr>
          <w:p>
            <w:r/>
            <w:r>
              <w:t>Paginación</w:t>
            </w:r>
          </w:p>
        </w:tc>
        <w:tc>
          <w:tcPr>
            <w:tcW w:type="dxa" w:w="1728"/>
          </w:tcPr>
          <w:p>
            <w:r/>
            <w:r>
              <w:t>GET /api/songs?page=1&amp;limit=2</w:t>
            </w:r>
          </w:p>
        </w:tc>
        <w:tc>
          <w:tcPr>
            <w:tcW w:type="dxa" w:w="1728"/>
          </w:tcPr>
          <w:p>
            <w:r/>
            <w:r>
              <w:t>2 canciones, metadatos de paginación</w:t>
            </w:r>
          </w:p>
        </w:tc>
        <w:tc>
          <w:tcPr>
            <w:tcW w:type="dxa" w:w="1728"/>
          </w:tcPr>
          <w:p>
            <w:r/>
            <w:r>
              <w:t xml:space="preserve">✅ </w:t>
            </w:r>
            <w:r>
              <w:rPr>
                <w:rFonts w:ascii="Consolas" w:hAnsi="Consolas"/>
                <w:sz w:val="20"/>
              </w:rPr>
              <w:t>{page:1, limit:2, total:N, pages:N}</w:t>
            </w:r>
          </w:p>
        </w:tc>
      </w:tr>
      <w:tr>
        <w:tc>
          <w:tcPr>
            <w:tcW w:type="dxa" w:w="1728"/>
          </w:tcPr>
          <w:p>
            <w:r/>
            <w:r>
              <w:t>11</w:t>
            </w:r>
          </w:p>
        </w:tc>
        <w:tc>
          <w:tcPr>
            <w:tcW w:type="dxa" w:w="1728"/>
          </w:tcPr>
          <w:p>
            <w:r/>
            <w:r>
              <w:t>Eliminar canción ajena (user)</w:t>
            </w:r>
          </w:p>
        </w:tc>
        <w:tc>
          <w:tcPr>
            <w:tcW w:type="dxa" w:w="1728"/>
          </w:tcPr>
          <w:p>
            <w:r/>
            <w:r>
              <w:t>DELETE /api/songs/{id_ajeno} con token user</w:t>
            </w:r>
          </w:p>
        </w:tc>
        <w:tc>
          <w:tcPr>
            <w:tcW w:type="dxa" w:w="1728"/>
          </w:tcPr>
          <w:p>
            <w:r/>
            <w:r>
              <w:t>HTTP 403</w:t>
            </w:r>
          </w:p>
        </w:tc>
        <w:tc>
          <w:tcPr>
            <w:tcW w:type="dxa" w:w="1728"/>
          </w:tcPr>
          <w:p>
            <w:r/>
            <w:r>
              <w:t>✅ HTTP 403, "No tienes permiso"</w:t>
            </w:r>
          </w:p>
        </w:tc>
      </w:tr>
      <w:tr>
        <w:tc>
          <w:tcPr>
            <w:tcW w:type="dxa" w:w="1728"/>
          </w:tcPr>
          <w:p>
            <w:r/>
            <w:r>
              <w:t>12</w:t>
            </w:r>
          </w:p>
        </w:tc>
        <w:tc>
          <w:tcPr>
            <w:tcW w:type="dxa" w:w="1728"/>
          </w:tcPr>
          <w:p>
            <w:r/>
            <w:r>
              <w:t>Eliminar canción ajena (admin)</w:t>
            </w:r>
          </w:p>
        </w:tc>
        <w:tc>
          <w:tcPr>
            <w:tcW w:type="dxa" w:w="1728"/>
          </w:tcPr>
          <w:p>
            <w:r/>
            <w:r>
              <w:t>DELETE /api/songs/{id_ajeno} con token admin</w:t>
            </w:r>
          </w:p>
        </w:tc>
        <w:tc>
          <w:tcPr>
            <w:tcW w:type="dxa" w:w="1728"/>
          </w:tcPr>
          <w:p>
            <w:r/>
            <w:r>
              <w:t>HTTP 200</w:t>
            </w:r>
          </w:p>
        </w:tc>
        <w:tc>
          <w:tcPr>
            <w:tcW w:type="dxa" w:w="1728"/>
          </w:tcPr>
          <w:p>
            <w:r/>
            <w:r>
              <w:t>✅ HTTP 200, eliminada</w:t>
            </w:r>
          </w:p>
        </w:tc>
      </w:tr>
      <w:tr>
        <w:tc>
          <w:tcPr>
            <w:tcW w:type="dxa" w:w="1728"/>
          </w:tcPr>
          <w:p>
            <w:r/>
            <w:r>
              <w:t>13</w:t>
            </w:r>
          </w:p>
        </w:tc>
        <w:tc>
          <w:tcPr>
            <w:tcW w:type="dxa" w:w="1728"/>
          </w:tcPr>
          <w:p>
            <w:r/>
            <w:r>
              <w:t>Búsqueda MusicBrainz</w:t>
            </w:r>
          </w:p>
        </w:tc>
        <w:tc>
          <w:tcPr>
            <w:tcW w:type="dxa" w:w="1728"/>
          </w:tcPr>
          <w:p>
            <w:r/>
            <w:r>
              <w:t>GET /api/musicbrainz?q=beatles</w:t>
            </w:r>
          </w:p>
        </w:tc>
        <w:tc>
          <w:tcPr>
            <w:tcW w:type="dxa" w:w="1728"/>
          </w:tcPr>
          <w:p>
            <w:r/>
            <w:r>
              <w:t>Array de grabaciones</w:t>
            </w:r>
          </w:p>
        </w:tc>
        <w:tc>
          <w:tcPr>
            <w:tcW w:type="dxa" w:w="1728"/>
          </w:tcPr>
          <w:p>
            <w:r/>
            <w:r>
              <w:t>✅ 10 resultados con title, artist, date</w:t>
            </w:r>
          </w:p>
        </w:tc>
      </w:tr>
      <w:tr>
        <w:tc>
          <w:tcPr>
            <w:tcW w:type="dxa" w:w="1728"/>
          </w:tcPr>
          <w:p>
            <w:r/>
            <w:r>
              <w:t>14</w:t>
            </w:r>
          </w:p>
        </w:tc>
        <w:tc>
          <w:tcPr>
            <w:tcW w:type="dxa" w:w="1728"/>
          </w:tcPr>
          <w:p>
            <w:r/>
            <w:r>
              <w:t>Crear playlist</w:t>
            </w:r>
          </w:p>
        </w:tc>
        <w:tc>
          <w:tcPr>
            <w:tcW w:type="dxa" w:w="1728"/>
          </w:tcPr>
          <w:p>
            <w:r/>
            <w:r>
              <w:t>POST /api/playlists con token</w:t>
            </w:r>
          </w:p>
        </w:tc>
        <w:tc>
          <w:tcPr>
            <w:tcW w:type="dxa" w:w="1728"/>
          </w:tcPr>
          <w:p>
            <w:r/>
            <w:r>
              <w:t>HTTP 201, playlist creada</w:t>
            </w:r>
          </w:p>
        </w:tc>
        <w:tc>
          <w:tcPr>
            <w:tcW w:type="dxa" w:w="1728"/>
          </w:tcPr>
          <w:p>
            <w:r/>
            <w:r>
              <w:t>✅ ID de playlist devuelto</w:t>
            </w:r>
          </w:p>
        </w:tc>
      </w:tr>
      <w:tr>
        <w:tc>
          <w:tcPr>
            <w:tcW w:type="dxa" w:w="1728"/>
          </w:tcPr>
          <w:p>
            <w:r/>
            <w:r>
              <w:t>15</w:t>
            </w:r>
          </w:p>
        </w:tc>
        <w:tc>
          <w:tcPr>
            <w:tcW w:type="dxa" w:w="1728"/>
          </w:tcPr>
          <w:p>
            <w:r/>
            <w:r>
              <w:t>Token expirado/inválido</w:t>
            </w:r>
          </w:p>
        </w:tc>
        <w:tc>
          <w:tcPr>
            <w:tcW w:type="dxa" w:w="1728"/>
          </w:tcPr>
          <w:p>
            <w:r/>
            <w:r>
              <w:t>Bearer con token manipulado</w:t>
            </w:r>
          </w:p>
        </w:tc>
        <w:tc>
          <w:tcPr>
            <w:tcW w:type="dxa" w:w="1728"/>
          </w:tcPr>
          <w:p>
            <w:r/>
            <w:r>
              <w:t>HTTP 401</w:t>
            </w:r>
          </w:p>
        </w:tc>
        <w:tc>
          <w:tcPr>
            <w:tcW w:type="dxa" w:w="1728"/>
          </w:tcPr>
          <w:p>
            <w:r/>
            <w:r>
              <w:t>✅ HTTP 401, "Firma de token inválida"</w:t>
            </w:r>
          </w:p>
        </w:tc>
      </w:tr>
    </w:tbl>
    <w:p/>
    <w:p>
      <w:pPr>
        <w:pStyle w:val="Heading2"/>
      </w:pPr>
      <w:r>
        <w:t>15. Gestión de riesgos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6A1B9A"/>
          </w:tcPr>
          <w:p>
            <w:r>
              <w:rPr>
                <w:b/>
                <w:color w:val="FFFFFF"/>
              </w:rPr>
            </w:r>
            <w:r>
              <w:rPr>
                <w:b/>
                <w:color w:val="FFFFFF"/>
              </w:rPr>
              <w:t>Riesgo</w:t>
            </w:r>
          </w:p>
        </w:tc>
        <w:tc>
          <w:tcPr>
            <w:tcW w:type="dxa" w:w="2160"/>
            <w:shd w:val="clear" w:color="auto" w:fill="6A1B9A"/>
          </w:tcPr>
          <w:p>
            <w:r>
              <w:rPr>
                <w:b/>
                <w:color w:val="FFFFFF"/>
              </w:rPr>
            </w:r>
            <w:r>
              <w:rPr>
                <w:b/>
                <w:color w:val="FFFFFF"/>
              </w:rPr>
              <w:t>Probabilidad</w:t>
            </w:r>
          </w:p>
        </w:tc>
        <w:tc>
          <w:tcPr>
            <w:tcW w:type="dxa" w:w="2160"/>
            <w:shd w:val="clear" w:color="auto" w:fill="6A1B9A"/>
          </w:tcPr>
          <w:p>
            <w:r>
              <w:rPr>
                <w:b/>
                <w:color w:val="FFFFFF"/>
              </w:rPr>
            </w:r>
            <w:r>
              <w:rPr>
                <w:b/>
                <w:color w:val="FFFFFF"/>
              </w:rPr>
              <w:t>Impacto</w:t>
            </w:r>
          </w:p>
        </w:tc>
        <w:tc>
          <w:tcPr>
            <w:tcW w:type="dxa" w:w="2160"/>
            <w:shd w:val="clear" w:color="auto" w:fill="6A1B9A"/>
          </w:tcPr>
          <w:p>
            <w:r>
              <w:rPr>
                <w:b/>
                <w:color w:val="FFFFFF"/>
              </w:rPr>
            </w:r>
            <w:r>
              <w:rPr>
                <w:b/>
                <w:color w:val="FFFFFF"/>
              </w:rPr>
              <w:t>Medida de prevención</w:t>
            </w:r>
          </w:p>
        </w:tc>
      </w:tr>
      <w:tr>
        <w:tc>
          <w:tcPr>
            <w:tcW w:type="dxa" w:w="2160"/>
          </w:tcPr>
          <w:p>
            <w:r/>
            <w:r>
              <w:t>API MusicBrainz no responde</w:t>
            </w:r>
          </w:p>
        </w:tc>
        <w:tc>
          <w:tcPr>
            <w:tcW w:type="dxa" w:w="2160"/>
          </w:tcPr>
          <w:p>
            <w:r/>
            <w:r>
              <w:t>Media</w:t>
            </w:r>
          </w:p>
        </w:tc>
        <w:tc>
          <w:tcPr>
            <w:tcW w:type="dxa" w:w="2160"/>
          </w:tcPr>
          <w:p>
            <w:r/>
            <w:r>
              <w:t>Bajo</w:t>
            </w:r>
          </w:p>
        </w:tc>
        <w:tc>
          <w:tcPr>
            <w:tcW w:type="dxa" w:w="2160"/>
          </w:tcPr>
          <w:p>
            <w:r/>
            <w:r>
              <w:t>Try/catch en el endpoint; la app sigue funcionando sin esta función</w:t>
            </w:r>
          </w:p>
        </w:tc>
      </w:tr>
      <w:tr>
        <w:tc>
          <w:tcPr>
            <w:tcW w:type="dxa" w:w="2160"/>
          </w:tcPr>
          <w:p>
            <w:r/>
            <w:r>
              <w:t>Pérdida del archivo musify.db</w:t>
            </w:r>
          </w:p>
        </w:tc>
        <w:tc>
          <w:tcPr>
            <w:tcW w:type="dxa" w:w="2160"/>
          </w:tcPr>
          <w:p>
            <w:r/>
            <w:r>
              <w:t>Baja</w:t>
            </w:r>
          </w:p>
        </w:tc>
        <w:tc>
          <w:tcPr>
            <w:tcW w:type="dxa" w:w="2160"/>
          </w:tcPr>
          <w:p>
            <w:r/>
            <w:r>
              <w:t>Alto</w:t>
            </w:r>
          </w:p>
        </w:tc>
        <w:tc>
          <w:tcPr>
            <w:tcW w:type="dxa" w:w="2160"/>
          </w:tcPr>
          <w:p>
            <w:r/>
            <w:r>
              <w:rPr>
                <w:rFonts w:ascii="Consolas" w:hAnsi="Consolas"/>
                <w:sz w:val="20"/>
              </w:rPr>
              <w:t>.gitignore</w:t>
            </w:r>
            <w:r>
              <w:t xml:space="preserve"> impide commitear la BD; backup manual recomendado; </w:t>
            </w:r>
            <w:r>
              <w:rPr>
                <w:rFonts w:ascii="Consolas" w:hAnsi="Consolas"/>
                <w:sz w:val="20"/>
              </w:rPr>
              <w:t>init.php</w:t>
            </w:r>
            <w:r>
              <w:t xml:space="preserve"> recrea la estructura</w:t>
            </w:r>
          </w:p>
        </w:tc>
      </w:tr>
      <w:tr>
        <w:tc>
          <w:tcPr>
            <w:tcW w:type="dxa" w:w="2160"/>
          </w:tcPr>
          <w:p>
            <w:r/>
            <w:r>
              <w:t>JWT_SECRET expuesto en código</w:t>
            </w:r>
          </w:p>
        </w:tc>
        <w:tc>
          <w:tcPr>
            <w:tcW w:type="dxa" w:w="2160"/>
          </w:tcPr>
          <w:p>
            <w:r/>
            <w:r>
              <w:t>Baja (corregido)</w:t>
            </w:r>
          </w:p>
        </w:tc>
        <w:tc>
          <w:tcPr>
            <w:tcW w:type="dxa" w:w="2160"/>
          </w:tcPr>
          <w:p>
            <w:r/>
            <w:r>
              <w:t>Alto</w:t>
            </w:r>
          </w:p>
        </w:tc>
        <w:tc>
          <w:tcPr>
            <w:tcW w:type="dxa" w:w="2160"/>
          </w:tcPr>
          <w:p>
            <w:r/>
            <w:r>
              <w:t xml:space="preserve">Secret en </w:t>
            </w:r>
            <w:r>
              <w:rPr>
                <w:rFonts w:ascii="Consolas" w:hAnsi="Consolas"/>
                <w:sz w:val="20"/>
              </w:rPr>
              <w:t>.env</w:t>
            </w:r>
            <w:r>
              <w:t xml:space="preserve">, fuera del repositorio; </w:t>
            </w:r>
            <w:r>
              <w:rPr>
                <w:rFonts w:ascii="Consolas" w:hAnsi="Consolas"/>
                <w:sz w:val="20"/>
              </w:rPr>
              <w:t>.env.example</w:t>
            </w:r>
            <w:r>
              <w:t xml:space="preserve"> documenta la variable sin el valor</w:t>
            </w:r>
          </w:p>
        </w:tc>
      </w:tr>
      <w:tr>
        <w:tc>
          <w:tcPr>
            <w:tcW w:type="dxa" w:w="2160"/>
          </w:tcPr>
          <w:p>
            <w:r/>
            <w:r>
              <w:t>Inyección SQL</w:t>
            </w:r>
          </w:p>
        </w:tc>
        <w:tc>
          <w:tcPr>
            <w:tcW w:type="dxa" w:w="2160"/>
          </w:tcPr>
          <w:p>
            <w:r/>
            <w:r>
              <w:t>Baja (prevenido)</w:t>
            </w:r>
          </w:p>
        </w:tc>
        <w:tc>
          <w:tcPr>
            <w:tcW w:type="dxa" w:w="2160"/>
          </w:tcPr>
          <w:p>
            <w:r/>
            <w:r>
              <w:t>Alto</w:t>
            </w:r>
          </w:p>
        </w:tc>
        <w:tc>
          <w:tcPr>
            <w:tcW w:type="dxa" w:w="2160"/>
          </w:tcPr>
          <w:p>
            <w:r/>
            <w:r>
              <w:t>Prepared statements en los 16 archivos de endpoints</w:t>
            </w:r>
          </w:p>
        </w:tc>
      </w:tr>
      <w:tr>
        <w:tc>
          <w:tcPr>
            <w:tcW w:type="dxa" w:w="2160"/>
          </w:tcPr>
          <w:p>
            <w:r/>
            <w:r>
              <w:t>XSS almacenado</w:t>
            </w:r>
          </w:p>
        </w:tc>
        <w:tc>
          <w:tcPr>
            <w:tcW w:type="dxa" w:w="2160"/>
          </w:tcPr>
          <w:p>
            <w:r/>
            <w:r>
              <w:t>Baja (prevenido)</w:t>
            </w:r>
          </w:p>
        </w:tc>
        <w:tc>
          <w:tcPr>
            <w:tcW w:type="dxa" w:w="2160"/>
          </w:tcPr>
          <w:p>
            <w:r/>
            <w:r>
              <w:t>Medio</w:t>
            </w:r>
          </w:p>
        </w:tc>
        <w:tc>
          <w:tcPr>
            <w:tcW w:type="dxa" w:w="2160"/>
          </w:tcPr>
          <w:p>
            <w:r/>
            <w:r>
              <w:rPr>
                <w:rFonts w:ascii="Consolas" w:hAnsi="Consolas"/>
                <w:sz w:val="20"/>
              </w:rPr>
              <w:t>htmlspecialchars()</w:t>
            </w:r>
            <w:r>
              <w:t xml:space="preserve"> en campos de texto antes de guardar en BD</w:t>
            </w:r>
          </w:p>
        </w:tc>
      </w:tr>
      <w:tr>
        <w:tc>
          <w:tcPr>
            <w:tcW w:type="dxa" w:w="2160"/>
          </w:tcPr>
          <w:p>
            <w:r/>
            <w:r>
              <w:t>Contenedor Docker no arranca</w:t>
            </w:r>
          </w:p>
        </w:tc>
        <w:tc>
          <w:tcPr>
            <w:tcW w:type="dxa" w:w="2160"/>
          </w:tcPr>
          <w:p>
            <w:r/>
            <w:r>
              <w:t>Baja</w:t>
            </w:r>
          </w:p>
        </w:tc>
        <w:tc>
          <w:tcPr>
            <w:tcW w:type="dxa" w:w="2160"/>
          </w:tcPr>
          <w:p>
            <w:r/>
            <w:r>
              <w:t>Alto</w:t>
            </w:r>
          </w:p>
        </w:tc>
        <w:tc>
          <w:tcPr>
            <w:tcW w:type="dxa" w:w="2160"/>
          </w:tcPr>
          <w:p>
            <w:r/>
            <w:r>
              <w:rPr>
                <w:rFonts w:ascii="Consolas" w:hAnsi="Consolas"/>
                <w:sz w:val="20"/>
              </w:rPr>
              <w:t>Dockerfile</w:t>
            </w:r>
            <w:r>
              <w:t xml:space="preserve"> incluye todas las dependencias; </w:t>
            </w:r>
            <w:r>
              <w:rPr>
                <w:rFonts w:ascii="Consolas" w:hAnsi="Consolas"/>
                <w:sz w:val="20"/>
              </w:rPr>
              <w:t>docker compose up --build</w:t>
            </w:r>
            <w:r>
              <w:t xml:space="preserve"> reconstruye desde cero</w:t>
            </w:r>
          </w:p>
        </w:tc>
      </w:tr>
      <w:tr>
        <w:tc>
          <w:tcPr>
            <w:tcW w:type="dxa" w:w="2160"/>
          </w:tcPr>
          <w:p>
            <w:r/>
            <w:r>
              <w:t>Conflicto de puertos (8000 ocupado)</w:t>
            </w:r>
          </w:p>
        </w:tc>
        <w:tc>
          <w:tcPr>
            <w:tcW w:type="dxa" w:w="2160"/>
          </w:tcPr>
          <w:p>
            <w:r/>
            <w:r>
              <w:t>Media</w:t>
            </w:r>
          </w:p>
        </w:tc>
        <w:tc>
          <w:tcPr>
            <w:tcW w:type="dxa" w:w="2160"/>
          </w:tcPr>
          <w:p>
            <w:r/>
            <w:r>
              <w:t>Bajo</w:t>
            </w:r>
          </w:p>
        </w:tc>
        <w:tc>
          <w:tcPr>
            <w:tcW w:type="dxa" w:w="2160"/>
          </w:tcPr>
          <w:p>
            <w:r/>
            <w:r>
              <w:t xml:space="preserve">Cambiar </w:t>
            </w:r>
            <w:r>
              <w:rPr>
                <w:rFonts w:ascii="Consolas" w:hAnsi="Consolas"/>
                <w:sz w:val="20"/>
              </w:rPr>
              <w:t>ports: "8001:80"</w:t>
            </w:r>
            <w:r>
              <w:t xml:space="preserve"> en </w:t>
            </w:r>
            <w:r>
              <w:rPr>
                <w:rFonts w:ascii="Consolas" w:hAnsi="Consolas"/>
                <w:sz w:val="20"/>
              </w:rPr>
              <w:t>docker-compose.yml</w:t>
            </w:r>
          </w:p>
        </w:tc>
      </w:tr>
    </w:tbl>
    <w:p/>
    <w:p>
      <w:pPr>
        <w:spacing w:after="160"/>
      </w:pPr>
      <w:r>
        <w:rPr>
          <w:b/>
        </w:rPr>
        <w:t>Protocolo de incidencias:</w:t>
      </w:r>
    </w:p>
    <w:p>
      <w:pPr>
        <w:pStyle w:val="ListNumber"/>
      </w:pPr>
      <w:r>
        <w:t>Identificar el síntoma (error en consola, respuesta HTTP incorrecta, contenedor caído).</w:t>
      </w:r>
    </w:p>
    <w:p>
      <w:pPr>
        <w:pStyle w:val="ListNumber"/>
      </w:pPr>
      <w:r>
        <w:t xml:space="preserve">Comprobar logs: </w:t>
      </w:r>
      <w:r>
        <w:rPr>
          <w:rFonts w:ascii="Consolas" w:hAnsi="Consolas"/>
          <w:sz w:val="20"/>
        </w:rPr>
        <w:t>docker compose logs web</w:t>
      </w:r>
      <w:r>
        <w:t>.</w:t>
      </w:r>
    </w:p>
    <w:p>
      <w:pPr>
        <w:pStyle w:val="ListNumber"/>
      </w:pPr>
      <w:r>
        <w:t xml:space="preserve">Si es error PHP: revisar </w:t>
      </w:r>
      <w:r>
        <w:rPr>
          <w:rFonts w:ascii="Consolas" w:hAnsi="Consolas"/>
          <w:sz w:val="20"/>
        </w:rPr>
        <w:t>logs/php_errors.log</w:t>
      </w:r>
      <w:r>
        <w:t xml:space="preserve"> (en modo development los errores se muestran en pantalla).</w:t>
      </w:r>
    </w:p>
    <w:p>
      <w:pPr>
        <w:pStyle w:val="ListNumber"/>
      </w:pPr>
      <w:r>
        <w:t xml:space="preserve">Si es error de BD: comprobar que </w:t>
      </w:r>
      <w:r>
        <w:rPr>
          <w:rFonts w:ascii="Consolas" w:hAnsi="Consolas"/>
          <w:sz w:val="20"/>
        </w:rPr>
        <w:t>musify.db</w:t>
      </w:r>
      <w:r>
        <w:t xml:space="preserve"> existe y tiene las tablas con </w:t>
      </w:r>
      <w:r>
        <w:rPr>
          <w:rFonts w:ascii="Consolas" w:hAnsi="Consolas"/>
          <w:sz w:val="20"/>
        </w:rPr>
        <w:t>docker compose exec web php -r "require '/var/www/html/config/config.php'; require '/var/www/html/config/Database.php'; print_r(Database::getInstance()-&gt;getConnection()-&gt;query('SELECT name FROM sqlite_master WHERE type=table')-&gt;fetchAll());"</w:t>
      </w:r>
      <w:r>
        <w:t>.</w:t>
      </w:r>
    </w:p>
    <w:p>
      <w:pPr>
        <w:pStyle w:val="ListNumber"/>
      </w:pPr>
      <w:r>
        <w:t xml:space="preserve">Si el contenedor no responde: </w:t>
      </w:r>
      <w:r>
        <w:rPr>
          <w:rFonts w:ascii="Consolas" w:hAnsi="Consolas"/>
          <w:sz w:val="20"/>
        </w:rPr>
        <w:t>docker compose down &amp;&amp; docker compose up --build</w:t>
      </w:r>
      <w:r>
        <w:t>.</w:t>
      </w:r>
    </w:p>
    <w:p>
      <w:pPr>
        <w:pStyle w:val="Heading2"/>
      </w:pPr>
      <w:r>
        <w:t>16. Conclusiones</w:t>
      </w:r>
    </w:p>
    <w:p>
      <w:pPr>
        <w:spacing w:after="160"/>
      </w:pPr>
      <w:r>
        <w:t>Musify cumple todos los requisitos mínimos del ciclo formativo y añade un elemento diferenciador doble: generación de letra con IA y despliegue con Docker.</w:t>
      </w:r>
    </w:p>
    <w:p>
      <w:pPr>
        <w:spacing w:after="160"/>
      </w:pPr>
      <w:r>
        <w:t>Desde el punto de vista técnico, el proyecto demuestra:</w:t>
      </w:r>
    </w:p>
    <w:p>
      <w:pPr>
        <w:pStyle w:val="ListBullet"/>
      </w:pPr>
      <w:r>
        <w:t>Diseño e implementación de una API REST con PHP nativo, sin frameworks.</w:t>
      </w:r>
    </w:p>
    <w:p>
      <w:pPr>
        <w:pStyle w:val="ListBullet"/>
      </w:pPr>
      <w:r>
        <w:t>Modelado de base de datos relacional con relaciones N:M (playlists-canciones, usuarios-favoritos).</w:t>
      </w:r>
    </w:p>
    <w:p>
      <w:pPr>
        <w:pStyle w:val="ListBullet"/>
      </w:pPr>
      <w:r>
        <w:t>Autenticación stateless con JWT y HMAC-SHA256.</w:t>
      </w:r>
    </w:p>
    <w:p>
      <w:pPr>
        <w:pStyle w:val="ListBullet"/>
      </w:pPr>
      <w:r>
        <w:t>Integración de API externa (MusicBrainz) con manejo de errores.</w:t>
      </w:r>
    </w:p>
    <w:p>
      <w:pPr>
        <w:pStyle w:val="ListBullet"/>
      </w:pPr>
      <w:r>
        <w:t>Despliegue reproducible con Docker que elimina la dependencia de configuración local.</w:t>
      </w:r>
    </w:p>
    <w:p>
      <w:pPr>
        <w:spacing w:after="160"/>
      </w:pPr>
      <w:r>
        <w:t>Las principales limitaciones del proyecto, que quedarían como trabajo futuro, son:</w:t>
      </w:r>
    </w:p>
    <w:p>
      <w:pPr>
        <w:pStyle w:val="ListBullet"/>
      </w:pPr>
      <w:r>
        <w:t>Generación de audio real (requeriría integración con Suno API o Google Lyria con credenciales de pago).</w:t>
      </w:r>
    </w:p>
    <w:p>
      <w:pPr>
        <w:pStyle w:val="ListBullet"/>
      </w:pPr>
      <w:r>
        <w:t>Verificación de rol admin server-side en el panel de administración.</w:t>
      </w:r>
    </w:p>
    <w:p>
      <w:pPr>
        <w:pStyle w:val="ListBullet"/>
      </w:pPr>
      <w:r>
        <w:t>Tests automatizados (PHPUnit para backend, Playwright para frontend).</w:t>
      </w:r>
    </w:p>
    <w:p>
      <w:pPr>
        <w:pStyle w:val="Heading2"/>
      </w:pPr>
      <w:r>
        <w:t>17. Anexos</w:t>
      </w:r>
    </w:p>
    <w:p>
      <w:pPr>
        <w:pStyle w:val="Heading3"/>
      </w:pPr>
      <w:r>
        <w:t>A. Diagrama E-R</w:t>
      </w:r>
    </w:p>
    <w:p>
      <w:pPr>
        <w:spacing w:after="160"/>
      </w:pPr>
      <w:r>
        <w:t xml:space="preserve">Disponible en </w:t>
      </w:r>
      <w:r>
        <w:rPr>
          <w:rFonts w:ascii="Consolas" w:hAnsi="Consolas"/>
          <w:sz w:val="20"/>
        </w:rPr>
        <w:t>docs/DIAGRAMA_ER.md</w:t>
      </w:r>
      <w:r>
        <w:t>.</w:t>
      </w:r>
    </w:p>
    <w:p>
      <w:pPr>
        <w:pStyle w:val="Heading3"/>
      </w:pPr>
      <w:r>
        <w:t>B. Script SQL de creación de tablas</w:t>
      </w:r>
    </w:p>
    <w:p>
      <w:pPr>
        <w:spacing w:after="160"/>
      </w:pPr>
      <w:r>
        <w:t xml:space="preserve">Disponible en </w:t>
      </w:r>
      <w:r>
        <w:rPr>
          <w:rFonts w:ascii="Consolas" w:hAnsi="Consolas"/>
          <w:sz w:val="20"/>
        </w:rPr>
        <w:t>database/init.sql</w:t>
      </w:r>
      <w:r>
        <w:t>.</w:t>
      </w:r>
    </w:p>
    <w:p>
      <w:pPr>
        <w:pStyle w:val="Heading3"/>
      </w:pPr>
      <w:r>
        <w:t>C. Referencia completa de la API</w:t>
      </w:r>
    </w:p>
    <w:p>
      <w:pPr>
        <w:spacing w:after="160"/>
      </w:pPr>
      <w:r>
        <w:t xml:space="preserve">Disponible en </w:t>
      </w:r>
      <w:r>
        <w:rPr>
          <w:rFonts w:ascii="Consolas" w:hAnsi="Consolas"/>
          <w:sz w:val="20"/>
        </w:rPr>
        <w:t>docs/API.md</w:t>
      </w:r>
      <w:r>
        <w:t>.</w:t>
      </w:r>
    </w:p>
    <w:p>
      <w:pPr>
        <w:pStyle w:val="Heading3"/>
      </w:pPr>
      <w:r>
        <w:t>D. Código fuente</w:t>
      </w:r>
    </w:p>
    <w:p>
      <w:pPr>
        <w:spacing w:after="160"/>
      </w:pPr>
      <w:r>
        <w:t>Disponible en el repositorio Git. Historial de commits:</w:t>
      </w:r>
    </w:p>
    <w:p>
      <w:pPr>
        <w:ind w:left="283"/>
      </w:pPr>
      <w:r>
        <w:rPr>
          <w:rFonts w:ascii="Consolas" w:hAnsi="Consolas"/>
          <w:sz w:val="18"/>
        </w:rPr>
        <w:t>3d6d8e9 fix: eliminar API key hardcodeada</w:t>
        <w:br/>
      </w:r>
      <w:r>
        <w:rPr>
          <w:rFonts w:ascii="Consolas" w:hAnsi="Consolas"/>
          <w:sz w:val="18"/>
        </w:rPr>
        <w:t>417e1f2 chore: entrega final TFG</w:t>
        <w:br/>
      </w:r>
      <w:r>
        <w:rPr>
          <w:rFonts w:ascii="Consolas" w:hAnsi="Consolas"/>
          <w:sz w:val="18"/>
        </w:rPr>
        <w:t>5c63065 chore: limpieza final — elimina debug.php, añade sitemap/robots, documento completo</w:t>
        <w:br/>
      </w:r>
      <w:r>
        <w:rPr>
          <w:rFonts w:ascii="Consolas" w:hAnsi="Consolas"/>
          <w:sz w:val="18"/>
        </w:rPr>
        <w:t>32ea9ea docs: README, memoria y documentación completa</w:t>
        <w:br/>
      </w:r>
      <w:r>
        <w:rPr>
          <w:rFonts w:ascii="Consolas" w:hAnsi="Consolas"/>
          <w:sz w:val="18"/>
        </w:rPr>
        <w:t>f38716e feat: Docker para despliegue</w:t>
        <w:br/>
      </w:r>
      <w:r>
        <w:rPr>
          <w:rFonts w:ascii="Consolas" w:hAnsi="Consolas"/>
          <w:sz w:val="18"/>
        </w:rPr>
        <w:t>926843c fix: seguridad - sanitización XSS y JWT secret</w:t>
        <w:br/>
      </w:r>
      <w:r>
        <w:rPr>
          <w:rFonts w:ascii="Consolas" w:hAnsi="Consolas"/>
          <w:sz w:val="18"/>
        </w:rPr>
        <w:t>f2ac727 feat: buscador, filtros y paginación</w:t>
        <w:br/>
      </w:r>
      <w:r>
        <w:rPr>
          <w:rFonts w:ascii="Consolas" w:hAnsi="Consolas"/>
          <w:sz w:val="18"/>
        </w:rPr>
        <w:t>65f8d42 feat: generación de letra con IA</w:t>
        <w:br/>
      </w:r>
      <w:r>
        <w:rPr>
          <w:rFonts w:ascii="Consolas" w:hAnsi="Consolas"/>
          <w:sz w:val="18"/>
        </w:rPr>
        <w:t>22c9654 feat: integración MusicBrainz</w:t>
        <w:br/>
      </w:r>
      <w:r>
        <w:rPr>
          <w:rFonts w:ascii="Consolas" w:hAnsi="Consolas"/>
          <w:sz w:val="18"/>
        </w:rPr>
        <w:t>6446f19 feat: playlists y favoritos</w:t>
        <w:br/>
      </w:r>
      <w:r>
        <w:rPr>
          <w:rFonts w:ascii="Consolas" w:hAnsi="Consolas"/>
          <w:sz w:val="18"/>
        </w:rPr>
        <w:t>b2de616 feat: CRUD completo de canciones</w:t>
        <w:br/>
      </w:r>
      <w:r>
        <w:rPr>
          <w:rFonts w:ascii="Consolas" w:hAnsi="Consolas"/>
          <w:sz w:val="18"/>
        </w:rPr>
        <w:t>a36ad0f feat: autenticación JWT con bcrypt</w:t>
        <w:br/>
      </w:r>
      <w:r>
        <w:rPr>
          <w:rFonts w:ascii="Consolas" w:hAnsi="Consolas"/>
          <w:sz w:val="18"/>
        </w:rPr>
        <w:t>85d58af feat: estructura base del proyecto y configuración</w:t>
        <w:br/>
      </w:r>
    </w:p>
    <w:p>
      <w:pPr>
        <w:spacing w:after="160"/>
      </w:pPr>
      <w:r>
        <w:t>Repositorio: https://github.com/Angelrp2/musify</w:t>
      </w:r>
    </w:p>
    <w:p>
      <w:pPr>
        <w:pStyle w:val="Heading3"/>
      </w:pPr>
      <w:r>
        <w:t>E. Capturas de pantalla</w:t>
      </w:r>
    </w:p>
    <w:p>
      <w:pPr>
        <w:spacing w:after="160"/>
      </w:pPr>
      <w:r>
        <w:t xml:space="preserve">Disponibles en </w:t>
      </w:r>
      <w:r>
        <w:rPr>
          <w:rFonts w:ascii="Consolas" w:hAnsi="Consolas"/>
          <w:sz w:val="20"/>
        </w:rPr>
        <w:t>docs/capturas/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6A1B9A"/>
          </w:tcPr>
          <w:p>
            <w:r>
              <w:rPr>
                <w:b/>
                <w:color w:val="FFFFFF"/>
              </w:rPr>
            </w:r>
            <w:r>
              <w:rPr>
                <w:b/>
                <w:color w:val="FFFFFF"/>
              </w:rPr>
              <w:t>Archivo</w:t>
            </w:r>
          </w:p>
        </w:tc>
        <w:tc>
          <w:tcPr>
            <w:tcW w:type="dxa" w:w="4320"/>
            <w:shd w:val="clear" w:color="auto" w:fill="6A1B9A"/>
          </w:tcPr>
          <w:p>
            <w:r>
              <w:rPr>
                <w:b/>
                <w:color w:val="FFFFFF"/>
              </w:rPr>
            </w:r>
            <w:r>
              <w:rPr>
                <w:b/>
                <w:color w:val="FFFFFF"/>
              </w:rPr>
              <w:t>Contenido</w:t>
            </w:r>
          </w:p>
        </w:tc>
      </w:tr>
      <w:tr>
        <w:tc>
          <w:tcPr>
            <w:tcW w:type="dxa" w:w="4320"/>
          </w:tcPr>
          <w:p>
            <w:r/>
            <w:r>
              <w:rPr>
                <w:rFonts w:ascii="Consolas" w:hAnsi="Consolas"/>
                <w:sz w:val="20"/>
              </w:rPr>
              <w:t>home.png</w:t>
            </w:r>
          </w:p>
        </w:tc>
        <w:tc>
          <w:tcPr>
            <w:tcW w:type="dxa" w:w="4320"/>
          </w:tcPr>
          <w:p>
            <w:r/>
            <w:r>
              <w:t>Página de inicio</w:t>
            </w:r>
          </w:p>
        </w:tc>
      </w:tr>
      <w:tr>
        <w:tc>
          <w:tcPr>
            <w:tcW w:type="dxa" w:w="4320"/>
          </w:tcPr>
          <w:p>
            <w:r/>
            <w:r>
              <w:rPr>
                <w:rFonts w:ascii="Consolas" w:hAnsi="Consolas"/>
                <w:sz w:val="20"/>
              </w:rPr>
              <w:t>login.png</w:t>
            </w:r>
          </w:p>
        </w:tc>
        <w:tc>
          <w:tcPr>
            <w:tcW w:type="dxa" w:w="4320"/>
          </w:tcPr>
          <w:p>
            <w:r/>
            <w:r>
              <w:t>Modal de login</w:t>
            </w:r>
          </w:p>
        </w:tc>
      </w:tr>
      <w:tr>
        <w:tc>
          <w:tcPr>
            <w:tcW w:type="dxa" w:w="4320"/>
          </w:tcPr>
          <w:p>
            <w:r/>
            <w:r>
              <w:rPr>
                <w:rFonts w:ascii="Consolas" w:hAnsi="Consolas"/>
                <w:sz w:val="20"/>
              </w:rPr>
              <w:t>creacionDeCanciones.png</w:t>
            </w:r>
          </w:p>
        </w:tc>
        <w:tc>
          <w:tcPr>
            <w:tcW w:type="dxa" w:w="4320"/>
          </w:tcPr>
          <w:p>
            <w:r/>
            <w:r>
              <w:t>Formulario del estudio</w:t>
            </w:r>
          </w:p>
        </w:tc>
      </w:tr>
      <w:tr>
        <w:tc>
          <w:tcPr>
            <w:tcW w:type="dxa" w:w="4320"/>
          </w:tcPr>
          <w:p>
            <w:r/>
            <w:r>
              <w:rPr>
                <w:rFonts w:ascii="Consolas" w:hAnsi="Consolas"/>
                <w:sz w:val="20"/>
              </w:rPr>
              <w:t>animacion-carga.png</w:t>
            </w:r>
          </w:p>
        </w:tc>
        <w:tc>
          <w:tcPr>
            <w:tcW w:type="dxa" w:w="4320"/>
          </w:tcPr>
          <w:p>
            <w:r/>
            <w:r>
              <w:t>Estado "generando"</w:t>
            </w:r>
          </w:p>
        </w:tc>
      </w:tr>
      <w:tr>
        <w:tc>
          <w:tcPr>
            <w:tcW w:type="dxa" w:w="4320"/>
          </w:tcPr>
          <w:p>
            <w:r/>
            <w:r>
              <w:rPr>
                <w:rFonts w:ascii="Consolas" w:hAnsi="Consolas"/>
                <w:sz w:val="20"/>
              </w:rPr>
              <w:t>cancion_Creada.png</w:t>
            </w:r>
          </w:p>
        </w:tc>
        <w:tc>
          <w:tcPr>
            <w:tcW w:type="dxa" w:w="4320"/>
          </w:tcPr>
          <w:p>
            <w:r/>
            <w:r>
              <w:t>Detalle de canción con letra</w:t>
            </w:r>
          </w:p>
        </w:tc>
      </w:tr>
      <w:tr>
        <w:tc>
          <w:tcPr>
            <w:tcW w:type="dxa" w:w="4320"/>
          </w:tcPr>
          <w:p>
            <w:r/>
            <w:r>
              <w:rPr>
                <w:rFonts w:ascii="Consolas" w:hAnsi="Consolas"/>
                <w:sz w:val="20"/>
              </w:rPr>
              <w:t>canciones guardadas.png</w:t>
            </w:r>
          </w:p>
        </w:tc>
        <w:tc>
          <w:tcPr>
            <w:tcW w:type="dxa" w:w="4320"/>
          </w:tcPr>
          <w:p>
            <w:r/>
            <w:r>
              <w:t>Mi colección</w:t>
            </w:r>
          </w:p>
        </w:tc>
      </w:tr>
      <w:tr>
        <w:tc>
          <w:tcPr>
            <w:tcW w:type="dxa" w:w="4320"/>
          </w:tcPr>
          <w:p>
            <w:r/>
            <w:r>
              <w:rPr>
                <w:rFonts w:ascii="Consolas" w:hAnsi="Consolas"/>
                <w:sz w:val="20"/>
              </w:rPr>
              <w:t>buscador_Canciones_artistas_reales.png</w:t>
            </w:r>
          </w:p>
        </w:tc>
        <w:tc>
          <w:tcPr>
            <w:tcW w:type="dxa" w:w="4320"/>
          </w:tcPr>
          <w:p>
            <w:r/>
            <w:r>
              <w:t>Discover con MusicBrainz</w:t>
            </w:r>
          </w:p>
        </w:tc>
      </w:tr>
      <w:tr>
        <w:tc>
          <w:tcPr>
            <w:tcW w:type="dxa" w:w="4320"/>
          </w:tcPr>
          <w:p>
            <w:r/>
            <w:r>
              <w:rPr>
                <w:rFonts w:ascii="Consolas" w:hAnsi="Consolas"/>
                <w:sz w:val="20"/>
              </w:rPr>
              <w:t>playlist.png</w:t>
            </w:r>
          </w:p>
        </w:tc>
        <w:tc>
          <w:tcPr>
            <w:tcW w:type="dxa" w:w="4320"/>
          </w:tcPr>
          <w:p>
            <w:r/>
            <w:r>
              <w:t>Gestión de playlists</w:t>
            </w:r>
          </w:p>
        </w:tc>
      </w:tr>
      <w:tr>
        <w:tc>
          <w:tcPr>
            <w:tcW w:type="dxa" w:w="4320"/>
          </w:tcPr>
          <w:p>
            <w:r/>
            <w:r>
              <w:rPr>
                <w:rFonts w:ascii="Consolas" w:hAnsi="Consolas"/>
                <w:sz w:val="20"/>
              </w:rPr>
              <w:t>admin.png</w:t>
            </w:r>
          </w:p>
        </w:tc>
        <w:tc>
          <w:tcPr>
            <w:tcW w:type="dxa" w:w="4320"/>
          </w:tcPr>
          <w:p>
            <w:r/>
            <w:r>
              <w:t>Panel de administración</w:t>
            </w:r>
          </w:p>
        </w:tc>
      </w:tr>
      <w:tr>
        <w:tc>
          <w:tcPr>
            <w:tcW w:type="dxa" w:w="4320"/>
          </w:tcPr>
          <w:p>
            <w:r/>
            <w:r>
              <w:rPr>
                <w:rFonts w:ascii="Consolas" w:hAnsi="Consolas"/>
                <w:sz w:val="20"/>
              </w:rPr>
              <w:t>admin-perfil.png</w:t>
            </w:r>
          </w:p>
        </w:tc>
        <w:tc>
          <w:tcPr>
            <w:tcW w:type="dxa" w:w="4320"/>
          </w:tcPr>
          <w:p>
            <w:r/>
            <w:r>
              <w:t>Perfil de usuario</w:t>
            </w:r>
          </w:p>
        </w:tc>
      </w:tr>
      <w:tr>
        <w:tc>
          <w:tcPr>
            <w:tcW w:type="dxa" w:w="4320"/>
          </w:tcPr>
          <w:p>
            <w:r/>
            <w:r>
              <w:rPr>
                <w:rFonts w:ascii="Consolas" w:hAnsi="Consolas"/>
                <w:sz w:val="20"/>
              </w:rPr>
              <w:t>necesidad-de-logueo.png</w:t>
            </w:r>
          </w:p>
        </w:tc>
        <w:tc>
          <w:tcPr>
            <w:tcW w:type="dxa" w:w="4320"/>
          </w:tcPr>
          <w:p>
            <w:r/>
            <w:r>
              <w:t>Control de acceso</w:t>
            </w:r>
          </w:p>
        </w:tc>
      </w:tr>
      <w:tr>
        <w:tc>
          <w:tcPr>
            <w:tcW w:type="dxa" w:w="4320"/>
          </w:tcPr>
          <w:p>
            <w:r/>
            <w:r>
              <w:rPr>
                <w:rFonts w:ascii="Consolas" w:hAnsi="Consolas"/>
                <w:sz w:val="20"/>
              </w:rPr>
              <w:t>docker.png</w:t>
            </w:r>
          </w:p>
        </w:tc>
        <w:tc>
          <w:tcPr>
            <w:tcW w:type="dxa" w:w="4320"/>
          </w:tcPr>
          <w:p>
            <w:r/>
            <w:r>
              <w:t>Contenedor Docker en ejecución</w:t>
            </w:r>
          </w:p>
        </w:tc>
      </w:tr>
      <w:tr>
        <w:tc>
          <w:tcPr>
            <w:tcW w:type="dxa" w:w="4320"/>
          </w:tcPr>
          <w:p>
            <w:r/>
            <w:r>
              <w:rPr>
                <w:rFonts w:ascii="Consolas" w:hAnsi="Consolas"/>
                <w:sz w:val="20"/>
              </w:rPr>
              <w:t>Diagrama_E-R.png</w:t>
            </w:r>
          </w:p>
        </w:tc>
        <w:tc>
          <w:tcPr>
            <w:tcW w:type="dxa" w:w="4320"/>
          </w:tcPr>
          <w:p>
            <w:r/>
            <w:r>
              <w:t>Diagrama entidad-relación</w:t>
            </w:r>
          </w:p>
        </w:tc>
      </w:tr>
    </w:tbl>
    <w:p/>
    <w:p>
      <w:pPr>
        <w:spacing w:after="160"/>
      </w:pPr>
      <w:r>
        <w:t>*Fin del documento*</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A1B9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A1B9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6A1B9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